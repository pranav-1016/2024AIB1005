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0B6AE" w14:textId="7174C800" w:rsidR="002F5FD3" w:rsidRDefault="00000000">
      <w:pPr>
        <w:jc w:val="center"/>
      </w:pPr>
      <w:r>
        <w:rPr>
          <w:b/>
          <w:sz w:val="40"/>
        </w:rPr>
        <w:t>CS527 — Computer Systems</w:t>
      </w:r>
      <w:r w:rsidR="00A93F78">
        <w:rPr>
          <w:b/>
          <w:sz w:val="40"/>
        </w:rPr>
        <w:t xml:space="preserve"> (2026AIM1016)</w:t>
      </w:r>
      <w:r>
        <w:rPr>
          <w:b/>
          <w:sz w:val="40"/>
        </w:rPr>
        <w:br/>
        <w:t>OpenMP Parallel Programming Lab Report</w:t>
      </w:r>
    </w:p>
    <w:p w14:paraId="573D2A12" w14:textId="77777777" w:rsidR="002F5FD3" w:rsidRDefault="00000000">
      <w:pPr>
        <w:jc w:val="center"/>
      </w:pPr>
      <w:r>
        <w:rPr>
          <w:i/>
        </w:rPr>
        <w:t>Tasks 1–5: Correctness, timing, speedup, efficiency, and analysis</w:t>
      </w:r>
    </w:p>
    <w:p w14:paraId="6083CDED" w14:textId="77777777" w:rsidR="002F5FD3" w:rsidRDefault="00000000">
      <w:pPr>
        <w:spacing w:after="80"/>
      </w:pPr>
      <w:r>
        <w:t>Environment: C with GCC and OpenMP (-fopenmp), run in a Linux/WSL terminal. Times below are the measurements recorded during the lab and are machine-specific.</w:t>
      </w:r>
    </w:p>
    <w:p w14:paraId="3B7FF1B0" w14:textId="77777777" w:rsidR="002F5FD3" w:rsidRDefault="00000000">
      <w:pPr>
        <w:spacing w:after="80"/>
      </w:pPr>
      <w:r>
        <w:t>Measurement note: the serial and parallel versions were not always measured with identical warm-up and repetition procedures. Tiny times and unexpected outliers should be treated cautiously; repeat warmed-up measurements and report medians for a more rigorous comparison.</w:t>
      </w:r>
    </w:p>
    <w:p w14:paraId="3667B8B1" w14:textId="77777777" w:rsidR="002F5FD3" w:rsidRDefault="00000000">
      <w:pPr>
        <w:pStyle w:val="Heading1"/>
      </w:pPr>
      <w:r>
        <w:t>Summary</w:t>
      </w:r>
    </w:p>
    <w:p w14:paraId="44252A47" w14:textId="77777777" w:rsidR="002F5FD3" w:rsidRDefault="00000000">
      <w:pPr>
        <w:pStyle w:val="ListBullet"/>
        <w:spacing w:after="40"/>
      </w:pPr>
      <w:r>
        <w:t>Correctness: recorded parallel implementations passed their output checks after fixes. Task 2's intentionally broken shared-sum implementation produced incorrect results with multiple threads.</w:t>
      </w:r>
    </w:p>
    <w:p w14:paraId="60D3C6AC" w14:textId="77777777" w:rsidR="002F5FD3" w:rsidRDefault="00000000">
      <w:pPr>
        <w:pStyle w:val="ListBullet"/>
        <w:spacing w:after="40"/>
      </w:pPr>
      <w:r>
        <w:t>Reductions safely combine scalar partial results. A scalar max/min reduction does not by itself return the associated index.</w:t>
      </w:r>
    </w:p>
    <w:p w14:paraId="3779AF5E" w14:textId="77777777" w:rsidR="002F5FD3" w:rsidRDefault="00000000">
      <w:pPr>
        <w:pStyle w:val="ListBullet"/>
        <w:spacing w:after="40"/>
      </w:pPr>
      <w:r>
        <w:t>Critical sections around every array element cause contention. Manual per-thread extrema and a final merge were much faster in the recorded measurements.</w:t>
      </w:r>
    </w:p>
    <w:p w14:paraId="52497ECA" w14:textId="77777777" w:rsidR="002F5FD3" w:rsidRDefault="00000000">
      <w:pPr>
        <w:pStyle w:val="ListBullet"/>
        <w:spacing w:after="40"/>
      </w:pPr>
      <w:r>
        <w:t>collapse(2) exposes N² iterations instead of N outer-loop iterations, but it does not guarantee faster execution.</w:t>
      </w:r>
    </w:p>
    <w:p w14:paraId="6891FCD2" w14:textId="77777777" w:rsidR="002F5FD3" w:rsidRDefault="00000000">
      <w:pPr>
        <w:pStyle w:val="ListBullet"/>
        <w:spacing w:after="40"/>
      </w:pPr>
      <w:r>
        <w:t>Vector addition and matrix addition are sensitive to memory bandwidth. Matrix multiplication is compute-intensive and also sensitive to cache locality.</w:t>
      </w:r>
    </w:p>
    <w:p w14:paraId="439D04A4" w14:textId="77777777" w:rsidR="002F5FD3" w:rsidRDefault="00000000">
      <w:pPr>
        <w:pStyle w:val="Heading1"/>
      </w:pPr>
      <w:r>
        <w:t>Task 1 — Vector Addition</w:t>
      </w:r>
    </w:p>
    <w:p w14:paraId="79C7E72F" w14:textId="77777777" w:rsidR="002F5FD3" w:rsidRDefault="00000000">
      <w:pPr>
        <w:spacing w:after="80"/>
      </w:pPr>
      <w:r>
        <w:t>Compute C[i] = A[i] + B[i] using a serial loop and #pragma omp parallel for. Arrays were initialized deterministically, and the serial and parallel outputs were compared element-by-element.</w:t>
      </w:r>
    </w:p>
    <w:p w14:paraId="04FCED97" w14:textId="77777777" w:rsidR="002F5FD3" w:rsidRDefault="00000000">
      <w:pPr>
        <w:pStyle w:val="Heading2"/>
      </w:pPr>
      <w:r>
        <w:t>Correctness verification</w:t>
      </w:r>
    </w:p>
    <w:p w14:paraId="7633628A" w14:textId="77777777" w:rsidR="002F5FD3" w:rsidRDefault="00000000">
      <w:pPr>
        <w:spacing w:after="80"/>
        <w:ind w:left="259"/>
      </w:pPr>
      <w:r>
        <w:rPr>
          <w:rFonts w:ascii="Consolas" w:hAnsi="Consolas"/>
          <w:sz w:val="15"/>
        </w:rPr>
        <w:t>for (long i = 0; i &lt; n; i++)</w:t>
      </w:r>
      <w:r>
        <w:rPr>
          <w:rFonts w:ascii="Consolas" w:hAnsi="Consolas"/>
          <w:sz w:val="15"/>
        </w:rPr>
        <w:br/>
        <w:t xml:space="preserve">    if (c_serial[i] != c_parallel[i]) { puts("FAIL"); break; }</w:t>
      </w:r>
      <w:r>
        <w:rPr>
          <w:rFonts w:ascii="Consolas" w:hAnsi="Consolas"/>
          <w:sz w:val="15"/>
        </w:rPr>
        <w:br/>
        <w:t>/* Recorded runs: PASS for every tested N/thread count. */</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2F5FD3" w14:paraId="5A6C5E0B" w14:textId="77777777">
        <w:trPr>
          <w:jc w:val="center"/>
        </w:trPr>
        <w:tc>
          <w:tcPr>
            <w:tcW w:w="2045" w:type="dxa"/>
            <w:shd w:val="clear" w:color="auto" w:fill="D9EAF7"/>
            <w:vAlign w:val="center"/>
          </w:tcPr>
          <w:p w14:paraId="2C583A2D" w14:textId="77777777" w:rsidR="002F5FD3" w:rsidRDefault="00000000">
            <w:r>
              <w:rPr>
                <w:sz w:val="15"/>
              </w:rPr>
              <w:t>N</w:t>
            </w:r>
          </w:p>
        </w:tc>
        <w:tc>
          <w:tcPr>
            <w:tcW w:w="2045" w:type="dxa"/>
            <w:shd w:val="clear" w:color="auto" w:fill="D9EAF7"/>
            <w:vAlign w:val="center"/>
          </w:tcPr>
          <w:p w14:paraId="4FBC9581" w14:textId="77777777" w:rsidR="002F5FD3" w:rsidRDefault="00000000">
            <w:r>
              <w:rPr>
                <w:sz w:val="15"/>
              </w:rPr>
              <w:t>Serial (s)</w:t>
            </w:r>
          </w:p>
        </w:tc>
        <w:tc>
          <w:tcPr>
            <w:tcW w:w="2045" w:type="dxa"/>
            <w:shd w:val="clear" w:color="auto" w:fill="D9EAF7"/>
            <w:vAlign w:val="center"/>
          </w:tcPr>
          <w:p w14:paraId="10C068CE" w14:textId="77777777" w:rsidR="002F5FD3" w:rsidRDefault="00000000">
            <w:r>
              <w:rPr>
                <w:sz w:val="15"/>
              </w:rPr>
              <w:t>Threads</w:t>
            </w:r>
          </w:p>
        </w:tc>
        <w:tc>
          <w:tcPr>
            <w:tcW w:w="2045" w:type="dxa"/>
            <w:shd w:val="clear" w:color="auto" w:fill="D9EAF7"/>
            <w:vAlign w:val="center"/>
          </w:tcPr>
          <w:p w14:paraId="408172BD" w14:textId="77777777" w:rsidR="002F5FD3" w:rsidRDefault="00000000">
            <w:r>
              <w:rPr>
                <w:sz w:val="15"/>
              </w:rPr>
              <w:t>Parallel (s)</w:t>
            </w:r>
          </w:p>
        </w:tc>
        <w:tc>
          <w:tcPr>
            <w:tcW w:w="2045" w:type="dxa"/>
            <w:shd w:val="clear" w:color="auto" w:fill="D9EAF7"/>
            <w:vAlign w:val="center"/>
          </w:tcPr>
          <w:p w14:paraId="411B9693" w14:textId="77777777" w:rsidR="002F5FD3" w:rsidRDefault="00000000">
            <w:r>
              <w:rPr>
                <w:sz w:val="15"/>
              </w:rPr>
              <w:t>Speedup</w:t>
            </w:r>
          </w:p>
        </w:tc>
      </w:tr>
      <w:tr w:rsidR="002F5FD3" w14:paraId="3FB792C6" w14:textId="77777777">
        <w:trPr>
          <w:jc w:val="center"/>
        </w:trPr>
        <w:tc>
          <w:tcPr>
            <w:tcW w:w="2045" w:type="dxa"/>
            <w:vAlign w:val="center"/>
          </w:tcPr>
          <w:p w14:paraId="0A60A145" w14:textId="77777777" w:rsidR="002F5FD3" w:rsidRDefault="00000000">
            <w:r>
              <w:rPr>
                <w:sz w:val="15"/>
              </w:rPr>
              <w:t>10^5</w:t>
            </w:r>
          </w:p>
        </w:tc>
        <w:tc>
          <w:tcPr>
            <w:tcW w:w="2045" w:type="dxa"/>
            <w:vAlign w:val="center"/>
          </w:tcPr>
          <w:p w14:paraId="38177C4E" w14:textId="77777777" w:rsidR="002F5FD3" w:rsidRDefault="00000000">
            <w:r>
              <w:rPr>
                <w:sz w:val="15"/>
              </w:rPr>
              <w:t>0.000460</w:t>
            </w:r>
          </w:p>
        </w:tc>
        <w:tc>
          <w:tcPr>
            <w:tcW w:w="2045" w:type="dxa"/>
            <w:vAlign w:val="center"/>
          </w:tcPr>
          <w:p w14:paraId="78088490" w14:textId="77777777" w:rsidR="002F5FD3" w:rsidRDefault="00000000">
            <w:r>
              <w:rPr>
                <w:sz w:val="15"/>
              </w:rPr>
              <w:t>1</w:t>
            </w:r>
          </w:p>
        </w:tc>
        <w:tc>
          <w:tcPr>
            <w:tcW w:w="2045" w:type="dxa"/>
            <w:vAlign w:val="center"/>
          </w:tcPr>
          <w:p w14:paraId="79D28C68" w14:textId="77777777" w:rsidR="002F5FD3" w:rsidRDefault="00000000">
            <w:r>
              <w:rPr>
                <w:sz w:val="15"/>
              </w:rPr>
              <w:t>0.000183</w:t>
            </w:r>
          </w:p>
        </w:tc>
        <w:tc>
          <w:tcPr>
            <w:tcW w:w="2045" w:type="dxa"/>
            <w:vAlign w:val="center"/>
          </w:tcPr>
          <w:p w14:paraId="1D617AFA" w14:textId="77777777" w:rsidR="002F5FD3" w:rsidRDefault="00000000">
            <w:r>
              <w:rPr>
                <w:sz w:val="15"/>
              </w:rPr>
              <w:t>2.508</w:t>
            </w:r>
          </w:p>
        </w:tc>
      </w:tr>
      <w:tr w:rsidR="002F5FD3" w14:paraId="419E6347" w14:textId="77777777">
        <w:trPr>
          <w:jc w:val="center"/>
        </w:trPr>
        <w:tc>
          <w:tcPr>
            <w:tcW w:w="2045" w:type="dxa"/>
            <w:vAlign w:val="center"/>
          </w:tcPr>
          <w:p w14:paraId="00869A7D" w14:textId="77777777" w:rsidR="002F5FD3" w:rsidRDefault="00000000">
            <w:r>
              <w:rPr>
                <w:sz w:val="15"/>
              </w:rPr>
              <w:t>10^5</w:t>
            </w:r>
          </w:p>
        </w:tc>
        <w:tc>
          <w:tcPr>
            <w:tcW w:w="2045" w:type="dxa"/>
            <w:vAlign w:val="center"/>
          </w:tcPr>
          <w:p w14:paraId="46E157BF" w14:textId="77777777" w:rsidR="002F5FD3" w:rsidRDefault="00000000">
            <w:r>
              <w:rPr>
                <w:sz w:val="15"/>
              </w:rPr>
              <w:t>0.000460</w:t>
            </w:r>
          </w:p>
        </w:tc>
        <w:tc>
          <w:tcPr>
            <w:tcW w:w="2045" w:type="dxa"/>
            <w:vAlign w:val="center"/>
          </w:tcPr>
          <w:p w14:paraId="4DF005EA" w14:textId="77777777" w:rsidR="002F5FD3" w:rsidRDefault="00000000">
            <w:r>
              <w:rPr>
                <w:sz w:val="15"/>
              </w:rPr>
              <w:t>2</w:t>
            </w:r>
          </w:p>
        </w:tc>
        <w:tc>
          <w:tcPr>
            <w:tcW w:w="2045" w:type="dxa"/>
            <w:vAlign w:val="center"/>
          </w:tcPr>
          <w:p w14:paraId="0C1FCAE9" w14:textId="77777777" w:rsidR="002F5FD3" w:rsidRDefault="00000000">
            <w:r>
              <w:rPr>
                <w:sz w:val="15"/>
              </w:rPr>
              <w:t>0.000074</w:t>
            </w:r>
          </w:p>
        </w:tc>
        <w:tc>
          <w:tcPr>
            <w:tcW w:w="2045" w:type="dxa"/>
            <w:vAlign w:val="center"/>
          </w:tcPr>
          <w:p w14:paraId="3AB80B83" w14:textId="77777777" w:rsidR="002F5FD3" w:rsidRDefault="00000000">
            <w:r>
              <w:rPr>
                <w:sz w:val="15"/>
              </w:rPr>
              <w:t>6.254</w:t>
            </w:r>
          </w:p>
        </w:tc>
      </w:tr>
      <w:tr w:rsidR="002F5FD3" w14:paraId="0AE06D44" w14:textId="77777777">
        <w:trPr>
          <w:jc w:val="center"/>
        </w:trPr>
        <w:tc>
          <w:tcPr>
            <w:tcW w:w="2045" w:type="dxa"/>
            <w:vAlign w:val="center"/>
          </w:tcPr>
          <w:p w14:paraId="74536797" w14:textId="77777777" w:rsidR="002F5FD3" w:rsidRDefault="00000000">
            <w:r>
              <w:rPr>
                <w:sz w:val="15"/>
              </w:rPr>
              <w:t>10^5</w:t>
            </w:r>
          </w:p>
        </w:tc>
        <w:tc>
          <w:tcPr>
            <w:tcW w:w="2045" w:type="dxa"/>
            <w:vAlign w:val="center"/>
          </w:tcPr>
          <w:p w14:paraId="3EBA1307" w14:textId="77777777" w:rsidR="002F5FD3" w:rsidRDefault="00000000">
            <w:r>
              <w:rPr>
                <w:sz w:val="15"/>
              </w:rPr>
              <w:t>0.000460</w:t>
            </w:r>
          </w:p>
        </w:tc>
        <w:tc>
          <w:tcPr>
            <w:tcW w:w="2045" w:type="dxa"/>
            <w:vAlign w:val="center"/>
          </w:tcPr>
          <w:p w14:paraId="0378C119" w14:textId="77777777" w:rsidR="002F5FD3" w:rsidRDefault="00000000">
            <w:r>
              <w:rPr>
                <w:sz w:val="15"/>
              </w:rPr>
              <w:t>4</w:t>
            </w:r>
          </w:p>
        </w:tc>
        <w:tc>
          <w:tcPr>
            <w:tcW w:w="2045" w:type="dxa"/>
            <w:vAlign w:val="center"/>
          </w:tcPr>
          <w:p w14:paraId="4A948F7C" w14:textId="77777777" w:rsidR="002F5FD3" w:rsidRDefault="00000000">
            <w:r>
              <w:rPr>
                <w:sz w:val="15"/>
              </w:rPr>
              <w:t>0.000033</w:t>
            </w:r>
          </w:p>
        </w:tc>
        <w:tc>
          <w:tcPr>
            <w:tcW w:w="2045" w:type="dxa"/>
            <w:vAlign w:val="center"/>
          </w:tcPr>
          <w:p w14:paraId="405152C0" w14:textId="77777777" w:rsidR="002F5FD3" w:rsidRDefault="00000000">
            <w:r>
              <w:rPr>
                <w:sz w:val="15"/>
              </w:rPr>
              <w:t>13.741</w:t>
            </w:r>
          </w:p>
        </w:tc>
      </w:tr>
      <w:tr w:rsidR="002F5FD3" w14:paraId="4FF3CF8F" w14:textId="77777777">
        <w:trPr>
          <w:jc w:val="center"/>
        </w:trPr>
        <w:tc>
          <w:tcPr>
            <w:tcW w:w="2045" w:type="dxa"/>
            <w:vAlign w:val="center"/>
          </w:tcPr>
          <w:p w14:paraId="5ECC7130" w14:textId="77777777" w:rsidR="002F5FD3" w:rsidRDefault="00000000">
            <w:r>
              <w:rPr>
                <w:sz w:val="15"/>
              </w:rPr>
              <w:t>10^5</w:t>
            </w:r>
          </w:p>
        </w:tc>
        <w:tc>
          <w:tcPr>
            <w:tcW w:w="2045" w:type="dxa"/>
            <w:vAlign w:val="center"/>
          </w:tcPr>
          <w:p w14:paraId="641F3413" w14:textId="77777777" w:rsidR="002F5FD3" w:rsidRDefault="00000000">
            <w:r>
              <w:rPr>
                <w:sz w:val="15"/>
              </w:rPr>
              <w:t>0.000460</w:t>
            </w:r>
          </w:p>
        </w:tc>
        <w:tc>
          <w:tcPr>
            <w:tcW w:w="2045" w:type="dxa"/>
            <w:vAlign w:val="center"/>
          </w:tcPr>
          <w:p w14:paraId="1C1D9D7D" w14:textId="77777777" w:rsidR="002F5FD3" w:rsidRDefault="00000000">
            <w:r>
              <w:rPr>
                <w:sz w:val="15"/>
              </w:rPr>
              <w:t>8</w:t>
            </w:r>
          </w:p>
        </w:tc>
        <w:tc>
          <w:tcPr>
            <w:tcW w:w="2045" w:type="dxa"/>
            <w:vAlign w:val="center"/>
          </w:tcPr>
          <w:p w14:paraId="372F7D0F" w14:textId="77777777" w:rsidR="002F5FD3" w:rsidRDefault="00000000">
            <w:r>
              <w:rPr>
                <w:sz w:val="15"/>
              </w:rPr>
              <w:t>0.000019</w:t>
            </w:r>
          </w:p>
        </w:tc>
        <w:tc>
          <w:tcPr>
            <w:tcW w:w="2045" w:type="dxa"/>
            <w:vAlign w:val="center"/>
          </w:tcPr>
          <w:p w14:paraId="33DD6837" w14:textId="77777777" w:rsidR="002F5FD3" w:rsidRDefault="00000000">
            <w:r>
              <w:rPr>
                <w:sz w:val="15"/>
              </w:rPr>
              <w:t>24.236</w:t>
            </w:r>
          </w:p>
        </w:tc>
      </w:tr>
      <w:tr w:rsidR="002F5FD3" w14:paraId="6C07620D" w14:textId="77777777">
        <w:trPr>
          <w:jc w:val="center"/>
        </w:trPr>
        <w:tc>
          <w:tcPr>
            <w:tcW w:w="2045" w:type="dxa"/>
            <w:vAlign w:val="center"/>
          </w:tcPr>
          <w:p w14:paraId="576E8906" w14:textId="77777777" w:rsidR="002F5FD3" w:rsidRDefault="00000000">
            <w:r>
              <w:rPr>
                <w:sz w:val="15"/>
              </w:rPr>
              <w:t>10^6</w:t>
            </w:r>
          </w:p>
        </w:tc>
        <w:tc>
          <w:tcPr>
            <w:tcW w:w="2045" w:type="dxa"/>
            <w:vAlign w:val="center"/>
          </w:tcPr>
          <w:p w14:paraId="468B907C" w14:textId="77777777" w:rsidR="002F5FD3" w:rsidRDefault="00000000">
            <w:r>
              <w:rPr>
                <w:sz w:val="15"/>
              </w:rPr>
              <w:t>0.008137</w:t>
            </w:r>
          </w:p>
        </w:tc>
        <w:tc>
          <w:tcPr>
            <w:tcW w:w="2045" w:type="dxa"/>
            <w:vAlign w:val="center"/>
          </w:tcPr>
          <w:p w14:paraId="7332AEB3" w14:textId="77777777" w:rsidR="002F5FD3" w:rsidRDefault="00000000">
            <w:r>
              <w:rPr>
                <w:sz w:val="15"/>
              </w:rPr>
              <w:t>1</w:t>
            </w:r>
          </w:p>
        </w:tc>
        <w:tc>
          <w:tcPr>
            <w:tcW w:w="2045" w:type="dxa"/>
            <w:vAlign w:val="center"/>
          </w:tcPr>
          <w:p w14:paraId="7A64F811" w14:textId="77777777" w:rsidR="002F5FD3" w:rsidRDefault="00000000">
            <w:r>
              <w:rPr>
                <w:sz w:val="15"/>
              </w:rPr>
              <w:t>0.002198</w:t>
            </w:r>
          </w:p>
        </w:tc>
        <w:tc>
          <w:tcPr>
            <w:tcW w:w="2045" w:type="dxa"/>
            <w:vAlign w:val="center"/>
          </w:tcPr>
          <w:p w14:paraId="0E8DABE0" w14:textId="77777777" w:rsidR="002F5FD3" w:rsidRDefault="00000000">
            <w:r>
              <w:rPr>
                <w:sz w:val="15"/>
              </w:rPr>
              <w:t>3.703</w:t>
            </w:r>
          </w:p>
        </w:tc>
      </w:tr>
      <w:tr w:rsidR="002F5FD3" w14:paraId="5890A382" w14:textId="77777777">
        <w:trPr>
          <w:jc w:val="center"/>
        </w:trPr>
        <w:tc>
          <w:tcPr>
            <w:tcW w:w="2045" w:type="dxa"/>
            <w:vAlign w:val="center"/>
          </w:tcPr>
          <w:p w14:paraId="724976F8" w14:textId="77777777" w:rsidR="002F5FD3" w:rsidRDefault="00000000">
            <w:r>
              <w:rPr>
                <w:sz w:val="15"/>
              </w:rPr>
              <w:t>10^6</w:t>
            </w:r>
          </w:p>
        </w:tc>
        <w:tc>
          <w:tcPr>
            <w:tcW w:w="2045" w:type="dxa"/>
            <w:vAlign w:val="center"/>
          </w:tcPr>
          <w:p w14:paraId="0765F7D1" w14:textId="77777777" w:rsidR="002F5FD3" w:rsidRDefault="00000000">
            <w:r>
              <w:rPr>
                <w:sz w:val="15"/>
              </w:rPr>
              <w:t>0.008137</w:t>
            </w:r>
          </w:p>
        </w:tc>
        <w:tc>
          <w:tcPr>
            <w:tcW w:w="2045" w:type="dxa"/>
            <w:vAlign w:val="center"/>
          </w:tcPr>
          <w:p w14:paraId="6DE0B9CE" w14:textId="77777777" w:rsidR="002F5FD3" w:rsidRDefault="00000000">
            <w:r>
              <w:rPr>
                <w:sz w:val="15"/>
              </w:rPr>
              <w:t>2</w:t>
            </w:r>
          </w:p>
        </w:tc>
        <w:tc>
          <w:tcPr>
            <w:tcW w:w="2045" w:type="dxa"/>
            <w:vAlign w:val="center"/>
          </w:tcPr>
          <w:p w14:paraId="61450C78" w14:textId="77777777" w:rsidR="002F5FD3" w:rsidRDefault="00000000">
            <w:r>
              <w:rPr>
                <w:sz w:val="15"/>
              </w:rPr>
              <w:t>0.000660</w:t>
            </w:r>
          </w:p>
        </w:tc>
        <w:tc>
          <w:tcPr>
            <w:tcW w:w="2045" w:type="dxa"/>
            <w:vAlign w:val="center"/>
          </w:tcPr>
          <w:p w14:paraId="30FC4285" w14:textId="77777777" w:rsidR="002F5FD3" w:rsidRDefault="00000000">
            <w:r>
              <w:rPr>
                <w:sz w:val="15"/>
              </w:rPr>
              <w:t>12.329</w:t>
            </w:r>
          </w:p>
        </w:tc>
      </w:tr>
      <w:tr w:rsidR="002F5FD3" w14:paraId="0A577EFC" w14:textId="77777777">
        <w:trPr>
          <w:jc w:val="center"/>
        </w:trPr>
        <w:tc>
          <w:tcPr>
            <w:tcW w:w="2045" w:type="dxa"/>
            <w:vAlign w:val="center"/>
          </w:tcPr>
          <w:p w14:paraId="3FDD9F19" w14:textId="77777777" w:rsidR="002F5FD3" w:rsidRDefault="00000000">
            <w:r>
              <w:rPr>
                <w:sz w:val="15"/>
              </w:rPr>
              <w:t>10^6</w:t>
            </w:r>
          </w:p>
        </w:tc>
        <w:tc>
          <w:tcPr>
            <w:tcW w:w="2045" w:type="dxa"/>
            <w:vAlign w:val="center"/>
          </w:tcPr>
          <w:p w14:paraId="342D5900" w14:textId="77777777" w:rsidR="002F5FD3" w:rsidRDefault="00000000">
            <w:r>
              <w:rPr>
                <w:sz w:val="15"/>
              </w:rPr>
              <w:t>0.008137</w:t>
            </w:r>
          </w:p>
        </w:tc>
        <w:tc>
          <w:tcPr>
            <w:tcW w:w="2045" w:type="dxa"/>
            <w:vAlign w:val="center"/>
          </w:tcPr>
          <w:p w14:paraId="4ABC2373" w14:textId="77777777" w:rsidR="002F5FD3" w:rsidRDefault="00000000">
            <w:r>
              <w:rPr>
                <w:sz w:val="15"/>
              </w:rPr>
              <w:t>4</w:t>
            </w:r>
          </w:p>
        </w:tc>
        <w:tc>
          <w:tcPr>
            <w:tcW w:w="2045" w:type="dxa"/>
            <w:vAlign w:val="center"/>
          </w:tcPr>
          <w:p w14:paraId="2EA8D370" w14:textId="77777777" w:rsidR="002F5FD3" w:rsidRDefault="00000000">
            <w:r>
              <w:rPr>
                <w:sz w:val="15"/>
              </w:rPr>
              <w:t>0.000455</w:t>
            </w:r>
          </w:p>
        </w:tc>
        <w:tc>
          <w:tcPr>
            <w:tcW w:w="2045" w:type="dxa"/>
            <w:vAlign w:val="center"/>
          </w:tcPr>
          <w:p w14:paraId="1DC42F4E" w14:textId="77777777" w:rsidR="002F5FD3" w:rsidRDefault="00000000">
            <w:r>
              <w:rPr>
                <w:sz w:val="15"/>
              </w:rPr>
              <w:t>17.866</w:t>
            </w:r>
          </w:p>
        </w:tc>
      </w:tr>
      <w:tr w:rsidR="002F5FD3" w14:paraId="20CC7365" w14:textId="77777777">
        <w:trPr>
          <w:jc w:val="center"/>
        </w:trPr>
        <w:tc>
          <w:tcPr>
            <w:tcW w:w="2045" w:type="dxa"/>
            <w:vAlign w:val="center"/>
          </w:tcPr>
          <w:p w14:paraId="59AF2D23" w14:textId="77777777" w:rsidR="002F5FD3" w:rsidRDefault="00000000">
            <w:r>
              <w:rPr>
                <w:sz w:val="15"/>
              </w:rPr>
              <w:t>10^6</w:t>
            </w:r>
          </w:p>
        </w:tc>
        <w:tc>
          <w:tcPr>
            <w:tcW w:w="2045" w:type="dxa"/>
            <w:vAlign w:val="center"/>
          </w:tcPr>
          <w:p w14:paraId="30637C45" w14:textId="77777777" w:rsidR="002F5FD3" w:rsidRDefault="00000000">
            <w:r>
              <w:rPr>
                <w:sz w:val="15"/>
              </w:rPr>
              <w:t>0.008137</w:t>
            </w:r>
          </w:p>
        </w:tc>
        <w:tc>
          <w:tcPr>
            <w:tcW w:w="2045" w:type="dxa"/>
            <w:vAlign w:val="center"/>
          </w:tcPr>
          <w:p w14:paraId="73A333C3" w14:textId="77777777" w:rsidR="002F5FD3" w:rsidRDefault="00000000">
            <w:r>
              <w:rPr>
                <w:sz w:val="15"/>
              </w:rPr>
              <w:t>8</w:t>
            </w:r>
          </w:p>
        </w:tc>
        <w:tc>
          <w:tcPr>
            <w:tcW w:w="2045" w:type="dxa"/>
            <w:vAlign w:val="center"/>
          </w:tcPr>
          <w:p w14:paraId="5705B1BB" w14:textId="77777777" w:rsidR="002F5FD3" w:rsidRDefault="00000000">
            <w:r>
              <w:rPr>
                <w:sz w:val="15"/>
              </w:rPr>
              <w:t>0.000622</w:t>
            </w:r>
          </w:p>
        </w:tc>
        <w:tc>
          <w:tcPr>
            <w:tcW w:w="2045" w:type="dxa"/>
            <w:vAlign w:val="center"/>
          </w:tcPr>
          <w:p w14:paraId="1080305F" w14:textId="77777777" w:rsidR="002F5FD3" w:rsidRDefault="00000000">
            <w:r>
              <w:rPr>
                <w:sz w:val="15"/>
              </w:rPr>
              <w:t>13.078</w:t>
            </w:r>
          </w:p>
        </w:tc>
      </w:tr>
      <w:tr w:rsidR="002F5FD3" w14:paraId="6E3B1FB2" w14:textId="77777777">
        <w:trPr>
          <w:jc w:val="center"/>
        </w:trPr>
        <w:tc>
          <w:tcPr>
            <w:tcW w:w="2045" w:type="dxa"/>
            <w:vAlign w:val="center"/>
          </w:tcPr>
          <w:p w14:paraId="5E73BD16" w14:textId="77777777" w:rsidR="002F5FD3" w:rsidRDefault="00000000">
            <w:r>
              <w:rPr>
                <w:sz w:val="15"/>
              </w:rPr>
              <w:t>10^7</w:t>
            </w:r>
          </w:p>
        </w:tc>
        <w:tc>
          <w:tcPr>
            <w:tcW w:w="2045" w:type="dxa"/>
            <w:vAlign w:val="center"/>
          </w:tcPr>
          <w:p w14:paraId="1929D534" w14:textId="77777777" w:rsidR="002F5FD3" w:rsidRDefault="00000000">
            <w:r>
              <w:rPr>
                <w:sz w:val="15"/>
              </w:rPr>
              <w:t>0.090202</w:t>
            </w:r>
          </w:p>
        </w:tc>
        <w:tc>
          <w:tcPr>
            <w:tcW w:w="2045" w:type="dxa"/>
            <w:vAlign w:val="center"/>
          </w:tcPr>
          <w:p w14:paraId="74E4E80E" w14:textId="77777777" w:rsidR="002F5FD3" w:rsidRDefault="00000000">
            <w:r>
              <w:rPr>
                <w:sz w:val="15"/>
              </w:rPr>
              <w:t>1</w:t>
            </w:r>
          </w:p>
        </w:tc>
        <w:tc>
          <w:tcPr>
            <w:tcW w:w="2045" w:type="dxa"/>
            <w:vAlign w:val="center"/>
          </w:tcPr>
          <w:p w14:paraId="0CA75BD2" w14:textId="77777777" w:rsidR="002F5FD3" w:rsidRDefault="00000000">
            <w:r>
              <w:rPr>
                <w:sz w:val="15"/>
              </w:rPr>
              <w:t>0.013604</w:t>
            </w:r>
          </w:p>
        </w:tc>
        <w:tc>
          <w:tcPr>
            <w:tcW w:w="2045" w:type="dxa"/>
            <w:vAlign w:val="center"/>
          </w:tcPr>
          <w:p w14:paraId="0B7A4F26" w14:textId="77777777" w:rsidR="002F5FD3" w:rsidRDefault="00000000">
            <w:r>
              <w:rPr>
                <w:sz w:val="15"/>
              </w:rPr>
              <w:t>6.631</w:t>
            </w:r>
          </w:p>
        </w:tc>
      </w:tr>
      <w:tr w:rsidR="002F5FD3" w14:paraId="13AE5E25" w14:textId="77777777">
        <w:trPr>
          <w:jc w:val="center"/>
        </w:trPr>
        <w:tc>
          <w:tcPr>
            <w:tcW w:w="2045" w:type="dxa"/>
            <w:vAlign w:val="center"/>
          </w:tcPr>
          <w:p w14:paraId="6D3BE706" w14:textId="77777777" w:rsidR="002F5FD3" w:rsidRDefault="00000000">
            <w:r>
              <w:rPr>
                <w:sz w:val="15"/>
              </w:rPr>
              <w:t>10^7</w:t>
            </w:r>
          </w:p>
        </w:tc>
        <w:tc>
          <w:tcPr>
            <w:tcW w:w="2045" w:type="dxa"/>
            <w:vAlign w:val="center"/>
          </w:tcPr>
          <w:p w14:paraId="2E1AB8A8" w14:textId="77777777" w:rsidR="002F5FD3" w:rsidRDefault="00000000">
            <w:r>
              <w:rPr>
                <w:sz w:val="15"/>
              </w:rPr>
              <w:t>0.090202</w:t>
            </w:r>
          </w:p>
        </w:tc>
        <w:tc>
          <w:tcPr>
            <w:tcW w:w="2045" w:type="dxa"/>
            <w:vAlign w:val="center"/>
          </w:tcPr>
          <w:p w14:paraId="522AD906" w14:textId="77777777" w:rsidR="002F5FD3" w:rsidRDefault="00000000">
            <w:r>
              <w:rPr>
                <w:sz w:val="15"/>
              </w:rPr>
              <w:t>2</w:t>
            </w:r>
          </w:p>
        </w:tc>
        <w:tc>
          <w:tcPr>
            <w:tcW w:w="2045" w:type="dxa"/>
            <w:vAlign w:val="center"/>
          </w:tcPr>
          <w:p w14:paraId="50D4ACC5" w14:textId="77777777" w:rsidR="002F5FD3" w:rsidRDefault="00000000">
            <w:r>
              <w:rPr>
                <w:sz w:val="15"/>
              </w:rPr>
              <w:t>0.009756</w:t>
            </w:r>
          </w:p>
        </w:tc>
        <w:tc>
          <w:tcPr>
            <w:tcW w:w="2045" w:type="dxa"/>
            <w:vAlign w:val="center"/>
          </w:tcPr>
          <w:p w14:paraId="09F4E97F" w14:textId="77777777" w:rsidR="002F5FD3" w:rsidRDefault="00000000">
            <w:r>
              <w:rPr>
                <w:sz w:val="15"/>
              </w:rPr>
              <w:t>9.246</w:t>
            </w:r>
          </w:p>
        </w:tc>
      </w:tr>
      <w:tr w:rsidR="002F5FD3" w14:paraId="2484AC60" w14:textId="77777777">
        <w:trPr>
          <w:jc w:val="center"/>
        </w:trPr>
        <w:tc>
          <w:tcPr>
            <w:tcW w:w="2045" w:type="dxa"/>
            <w:vAlign w:val="center"/>
          </w:tcPr>
          <w:p w14:paraId="235E5CFA" w14:textId="77777777" w:rsidR="002F5FD3" w:rsidRDefault="00000000">
            <w:r>
              <w:rPr>
                <w:sz w:val="15"/>
              </w:rPr>
              <w:t>10^7</w:t>
            </w:r>
          </w:p>
        </w:tc>
        <w:tc>
          <w:tcPr>
            <w:tcW w:w="2045" w:type="dxa"/>
            <w:vAlign w:val="center"/>
          </w:tcPr>
          <w:p w14:paraId="7621AAC0" w14:textId="77777777" w:rsidR="002F5FD3" w:rsidRDefault="00000000">
            <w:r>
              <w:rPr>
                <w:sz w:val="15"/>
              </w:rPr>
              <w:t>0.090202</w:t>
            </w:r>
          </w:p>
        </w:tc>
        <w:tc>
          <w:tcPr>
            <w:tcW w:w="2045" w:type="dxa"/>
            <w:vAlign w:val="center"/>
          </w:tcPr>
          <w:p w14:paraId="04A06FFB" w14:textId="77777777" w:rsidR="002F5FD3" w:rsidRDefault="00000000">
            <w:r>
              <w:rPr>
                <w:sz w:val="15"/>
              </w:rPr>
              <w:t>4</w:t>
            </w:r>
          </w:p>
        </w:tc>
        <w:tc>
          <w:tcPr>
            <w:tcW w:w="2045" w:type="dxa"/>
            <w:vAlign w:val="center"/>
          </w:tcPr>
          <w:p w14:paraId="19F496C6" w14:textId="77777777" w:rsidR="002F5FD3" w:rsidRDefault="00000000">
            <w:r>
              <w:rPr>
                <w:sz w:val="15"/>
              </w:rPr>
              <w:t>0.012593</w:t>
            </w:r>
          </w:p>
        </w:tc>
        <w:tc>
          <w:tcPr>
            <w:tcW w:w="2045" w:type="dxa"/>
            <w:vAlign w:val="center"/>
          </w:tcPr>
          <w:p w14:paraId="5748F24F" w14:textId="77777777" w:rsidR="002F5FD3" w:rsidRDefault="00000000">
            <w:r>
              <w:rPr>
                <w:sz w:val="15"/>
              </w:rPr>
              <w:t>7.163</w:t>
            </w:r>
          </w:p>
        </w:tc>
      </w:tr>
      <w:tr w:rsidR="002F5FD3" w14:paraId="05DFB86B" w14:textId="77777777">
        <w:trPr>
          <w:jc w:val="center"/>
        </w:trPr>
        <w:tc>
          <w:tcPr>
            <w:tcW w:w="2045" w:type="dxa"/>
            <w:vAlign w:val="center"/>
          </w:tcPr>
          <w:p w14:paraId="10D59307" w14:textId="77777777" w:rsidR="002F5FD3" w:rsidRDefault="00000000">
            <w:r>
              <w:rPr>
                <w:sz w:val="15"/>
              </w:rPr>
              <w:t>10^7</w:t>
            </w:r>
          </w:p>
        </w:tc>
        <w:tc>
          <w:tcPr>
            <w:tcW w:w="2045" w:type="dxa"/>
            <w:vAlign w:val="center"/>
          </w:tcPr>
          <w:p w14:paraId="6C763733" w14:textId="77777777" w:rsidR="002F5FD3" w:rsidRDefault="00000000">
            <w:r>
              <w:rPr>
                <w:sz w:val="15"/>
              </w:rPr>
              <w:t>0.090202</w:t>
            </w:r>
          </w:p>
        </w:tc>
        <w:tc>
          <w:tcPr>
            <w:tcW w:w="2045" w:type="dxa"/>
            <w:vAlign w:val="center"/>
          </w:tcPr>
          <w:p w14:paraId="0E30A08F" w14:textId="77777777" w:rsidR="002F5FD3" w:rsidRDefault="00000000">
            <w:r>
              <w:rPr>
                <w:sz w:val="15"/>
              </w:rPr>
              <w:t>8</w:t>
            </w:r>
          </w:p>
        </w:tc>
        <w:tc>
          <w:tcPr>
            <w:tcW w:w="2045" w:type="dxa"/>
            <w:vAlign w:val="center"/>
          </w:tcPr>
          <w:p w14:paraId="7A8C3954" w14:textId="77777777" w:rsidR="002F5FD3" w:rsidRDefault="00000000">
            <w:r>
              <w:rPr>
                <w:sz w:val="15"/>
              </w:rPr>
              <w:t>0.015881</w:t>
            </w:r>
          </w:p>
        </w:tc>
        <w:tc>
          <w:tcPr>
            <w:tcW w:w="2045" w:type="dxa"/>
            <w:vAlign w:val="center"/>
          </w:tcPr>
          <w:p w14:paraId="7080523C" w14:textId="77777777" w:rsidR="002F5FD3" w:rsidRDefault="00000000">
            <w:r>
              <w:rPr>
                <w:sz w:val="15"/>
              </w:rPr>
              <w:t>5.680</w:t>
            </w:r>
          </w:p>
        </w:tc>
      </w:tr>
      <w:tr w:rsidR="002F5FD3" w14:paraId="4750536E" w14:textId="77777777">
        <w:trPr>
          <w:jc w:val="center"/>
        </w:trPr>
        <w:tc>
          <w:tcPr>
            <w:tcW w:w="2045" w:type="dxa"/>
            <w:vAlign w:val="center"/>
          </w:tcPr>
          <w:p w14:paraId="72B294A5" w14:textId="77777777" w:rsidR="002F5FD3" w:rsidRDefault="00000000">
            <w:r>
              <w:rPr>
                <w:sz w:val="15"/>
              </w:rPr>
              <w:t>10^8</w:t>
            </w:r>
          </w:p>
        </w:tc>
        <w:tc>
          <w:tcPr>
            <w:tcW w:w="2045" w:type="dxa"/>
            <w:vAlign w:val="center"/>
          </w:tcPr>
          <w:p w14:paraId="47FD6B7D" w14:textId="77777777" w:rsidR="002F5FD3" w:rsidRDefault="00000000">
            <w:r>
              <w:rPr>
                <w:sz w:val="15"/>
              </w:rPr>
              <w:t>0.693073</w:t>
            </w:r>
          </w:p>
        </w:tc>
        <w:tc>
          <w:tcPr>
            <w:tcW w:w="2045" w:type="dxa"/>
            <w:vAlign w:val="center"/>
          </w:tcPr>
          <w:p w14:paraId="60116377" w14:textId="77777777" w:rsidR="002F5FD3" w:rsidRDefault="00000000">
            <w:r>
              <w:rPr>
                <w:sz w:val="15"/>
              </w:rPr>
              <w:t>1</w:t>
            </w:r>
          </w:p>
        </w:tc>
        <w:tc>
          <w:tcPr>
            <w:tcW w:w="2045" w:type="dxa"/>
            <w:vAlign w:val="center"/>
          </w:tcPr>
          <w:p w14:paraId="1621A9E5" w14:textId="77777777" w:rsidR="002F5FD3" w:rsidRDefault="00000000">
            <w:r>
              <w:rPr>
                <w:sz w:val="15"/>
              </w:rPr>
              <w:t>0.149368</w:t>
            </w:r>
          </w:p>
        </w:tc>
        <w:tc>
          <w:tcPr>
            <w:tcW w:w="2045" w:type="dxa"/>
            <w:vAlign w:val="center"/>
          </w:tcPr>
          <w:p w14:paraId="247F6B9E" w14:textId="77777777" w:rsidR="002F5FD3" w:rsidRDefault="00000000">
            <w:r>
              <w:rPr>
                <w:sz w:val="15"/>
              </w:rPr>
              <w:t>4.640</w:t>
            </w:r>
          </w:p>
        </w:tc>
      </w:tr>
      <w:tr w:rsidR="002F5FD3" w14:paraId="08B58D96" w14:textId="77777777">
        <w:trPr>
          <w:jc w:val="center"/>
        </w:trPr>
        <w:tc>
          <w:tcPr>
            <w:tcW w:w="2045" w:type="dxa"/>
            <w:vAlign w:val="center"/>
          </w:tcPr>
          <w:p w14:paraId="6F9D844A" w14:textId="77777777" w:rsidR="002F5FD3" w:rsidRDefault="00000000">
            <w:r>
              <w:rPr>
                <w:sz w:val="15"/>
              </w:rPr>
              <w:t>10^8</w:t>
            </w:r>
          </w:p>
        </w:tc>
        <w:tc>
          <w:tcPr>
            <w:tcW w:w="2045" w:type="dxa"/>
            <w:vAlign w:val="center"/>
          </w:tcPr>
          <w:p w14:paraId="08E90937" w14:textId="77777777" w:rsidR="002F5FD3" w:rsidRDefault="00000000">
            <w:r>
              <w:rPr>
                <w:sz w:val="15"/>
              </w:rPr>
              <w:t>0.693073</w:t>
            </w:r>
          </w:p>
        </w:tc>
        <w:tc>
          <w:tcPr>
            <w:tcW w:w="2045" w:type="dxa"/>
            <w:vAlign w:val="center"/>
          </w:tcPr>
          <w:p w14:paraId="6F13400B" w14:textId="77777777" w:rsidR="002F5FD3" w:rsidRDefault="00000000">
            <w:r>
              <w:rPr>
                <w:sz w:val="15"/>
              </w:rPr>
              <w:t>2</w:t>
            </w:r>
          </w:p>
        </w:tc>
        <w:tc>
          <w:tcPr>
            <w:tcW w:w="2045" w:type="dxa"/>
            <w:vAlign w:val="center"/>
          </w:tcPr>
          <w:p w14:paraId="508CE79F" w14:textId="77777777" w:rsidR="002F5FD3" w:rsidRDefault="00000000">
            <w:r>
              <w:rPr>
                <w:sz w:val="15"/>
              </w:rPr>
              <w:t>0.096464</w:t>
            </w:r>
          </w:p>
        </w:tc>
        <w:tc>
          <w:tcPr>
            <w:tcW w:w="2045" w:type="dxa"/>
            <w:vAlign w:val="center"/>
          </w:tcPr>
          <w:p w14:paraId="489EA1E4" w14:textId="77777777" w:rsidR="002F5FD3" w:rsidRDefault="00000000">
            <w:r>
              <w:rPr>
                <w:sz w:val="15"/>
              </w:rPr>
              <w:t>7.185</w:t>
            </w:r>
          </w:p>
        </w:tc>
      </w:tr>
      <w:tr w:rsidR="002F5FD3" w14:paraId="12A1FA95" w14:textId="77777777">
        <w:trPr>
          <w:jc w:val="center"/>
        </w:trPr>
        <w:tc>
          <w:tcPr>
            <w:tcW w:w="2045" w:type="dxa"/>
            <w:vAlign w:val="center"/>
          </w:tcPr>
          <w:p w14:paraId="38055A3B" w14:textId="77777777" w:rsidR="002F5FD3" w:rsidRDefault="00000000">
            <w:r>
              <w:rPr>
                <w:sz w:val="15"/>
              </w:rPr>
              <w:t>10^8</w:t>
            </w:r>
          </w:p>
        </w:tc>
        <w:tc>
          <w:tcPr>
            <w:tcW w:w="2045" w:type="dxa"/>
            <w:vAlign w:val="center"/>
          </w:tcPr>
          <w:p w14:paraId="40635FC0" w14:textId="77777777" w:rsidR="002F5FD3" w:rsidRDefault="00000000">
            <w:r>
              <w:rPr>
                <w:sz w:val="15"/>
              </w:rPr>
              <w:t>0.693073</w:t>
            </w:r>
          </w:p>
        </w:tc>
        <w:tc>
          <w:tcPr>
            <w:tcW w:w="2045" w:type="dxa"/>
            <w:vAlign w:val="center"/>
          </w:tcPr>
          <w:p w14:paraId="3F5D2C2E" w14:textId="77777777" w:rsidR="002F5FD3" w:rsidRDefault="00000000">
            <w:r>
              <w:rPr>
                <w:sz w:val="15"/>
              </w:rPr>
              <w:t>4</w:t>
            </w:r>
          </w:p>
        </w:tc>
        <w:tc>
          <w:tcPr>
            <w:tcW w:w="2045" w:type="dxa"/>
            <w:vAlign w:val="center"/>
          </w:tcPr>
          <w:p w14:paraId="7474BBF9" w14:textId="77777777" w:rsidR="002F5FD3" w:rsidRDefault="00000000">
            <w:r>
              <w:rPr>
                <w:sz w:val="15"/>
              </w:rPr>
              <w:t>0.072299</w:t>
            </w:r>
          </w:p>
        </w:tc>
        <w:tc>
          <w:tcPr>
            <w:tcW w:w="2045" w:type="dxa"/>
            <w:vAlign w:val="center"/>
          </w:tcPr>
          <w:p w14:paraId="3D5C2270" w14:textId="77777777" w:rsidR="002F5FD3" w:rsidRDefault="00000000">
            <w:r>
              <w:rPr>
                <w:sz w:val="15"/>
              </w:rPr>
              <w:t>9.586</w:t>
            </w:r>
          </w:p>
        </w:tc>
      </w:tr>
      <w:tr w:rsidR="002F5FD3" w14:paraId="64262D9D" w14:textId="77777777">
        <w:trPr>
          <w:jc w:val="center"/>
        </w:trPr>
        <w:tc>
          <w:tcPr>
            <w:tcW w:w="2045" w:type="dxa"/>
            <w:vAlign w:val="center"/>
          </w:tcPr>
          <w:p w14:paraId="6B16DC13" w14:textId="77777777" w:rsidR="002F5FD3" w:rsidRDefault="00000000">
            <w:r>
              <w:rPr>
                <w:sz w:val="15"/>
              </w:rPr>
              <w:t>10^8</w:t>
            </w:r>
          </w:p>
        </w:tc>
        <w:tc>
          <w:tcPr>
            <w:tcW w:w="2045" w:type="dxa"/>
            <w:vAlign w:val="center"/>
          </w:tcPr>
          <w:p w14:paraId="6705BCB6" w14:textId="77777777" w:rsidR="002F5FD3" w:rsidRDefault="00000000">
            <w:r>
              <w:rPr>
                <w:sz w:val="15"/>
              </w:rPr>
              <w:t>0.693073</w:t>
            </w:r>
          </w:p>
        </w:tc>
        <w:tc>
          <w:tcPr>
            <w:tcW w:w="2045" w:type="dxa"/>
            <w:vAlign w:val="center"/>
          </w:tcPr>
          <w:p w14:paraId="62257D0A" w14:textId="77777777" w:rsidR="002F5FD3" w:rsidRDefault="00000000">
            <w:r>
              <w:rPr>
                <w:sz w:val="15"/>
              </w:rPr>
              <w:t>8</w:t>
            </w:r>
          </w:p>
        </w:tc>
        <w:tc>
          <w:tcPr>
            <w:tcW w:w="2045" w:type="dxa"/>
            <w:vAlign w:val="center"/>
          </w:tcPr>
          <w:p w14:paraId="533ACA30" w14:textId="77777777" w:rsidR="002F5FD3" w:rsidRDefault="00000000">
            <w:r>
              <w:rPr>
                <w:sz w:val="15"/>
              </w:rPr>
              <w:t>0.073045</w:t>
            </w:r>
          </w:p>
        </w:tc>
        <w:tc>
          <w:tcPr>
            <w:tcW w:w="2045" w:type="dxa"/>
            <w:vAlign w:val="center"/>
          </w:tcPr>
          <w:p w14:paraId="116B8050" w14:textId="77777777" w:rsidR="002F5FD3" w:rsidRDefault="00000000">
            <w:r>
              <w:rPr>
                <w:sz w:val="15"/>
              </w:rPr>
              <w:t>9.488</w:t>
            </w:r>
          </w:p>
        </w:tc>
      </w:tr>
    </w:tbl>
    <w:p w14:paraId="27B0D4DA" w14:textId="77777777" w:rsidR="002F5FD3" w:rsidRDefault="002F5FD3"/>
    <w:p w14:paraId="45E2697D" w14:textId="77777777" w:rsidR="002F5FD3" w:rsidRDefault="00000000">
      <w:pPr>
        <w:pStyle w:val="Heading2"/>
      </w:pPr>
      <w:r>
        <w:t>Questions and observations</w:t>
      </w:r>
    </w:p>
    <w:p w14:paraId="19F5C664" w14:textId="77777777" w:rsidR="002F5FD3" w:rsidRDefault="00000000">
      <w:pPr>
        <w:spacing w:after="80"/>
      </w:pPr>
      <w:r>
        <w:t>Parallelization starts paying off when the amount of work outweighs OpenMP overhead, but the exact crossover depends on hardware and measurement quality. Small arrays finish so quickly that thread startup and scheduling can dominate.</w:t>
      </w:r>
    </w:p>
    <w:p w14:paraId="04C8A5FA" w14:textId="77777777" w:rsidR="002F5FD3" w:rsidRDefault="00000000">
      <w:pPr>
        <w:spacing w:after="80"/>
      </w:pPr>
      <w:r>
        <w:t>Speedup is not linear with thread count. Vector addition reads two arrays and writes a third, so memory bandwidth becomes a bottleneck. More threads also add runtime overhead and may compete for CPU resources.</w:t>
      </w:r>
    </w:p>
    <w:p w14:paraId="20940B6A" w14:textId="77777777" w:rsidR="002F5FD3" w:rsidRDefault="00000000">
      <w:pPr>
        <w:spacing w:after="80"/>
      </w:pPr>
      <w:r>
        <w:lastRenderedPageBreak/>
        <w:t>The reported small-N speedups are unusually high and likely affected by unequal timing/warm-up effects. At N=10^8, four double arrays consume about 3.2 GB, explaining why larger trials could be killed by memory pressure.</w:t>
      </w:r>
    </w:p>
    <w:p w14:paraId="6A869FB2" w14:textId="77777777" w:rsidR="002F5FD3" w:rsidRDefault="00000000">
      <w:pPr>
        <w:pStyle w:val="Heading1"/>
      </w:pPr>
      <w:r>
        <w:t>Task 2 — Sum of Array Elements</w:t>
      </w:r>
    </w:p>
    <w:p w14:paraId="49A966BA" w14:textId="77777777" w:rsidR="002F5FD3" w:rsidRDefault="00000000">
      <w:pPr>
        <w:spacing w:after="80"/>
      </w:pPr>
      <w:r>
        <w:t>Compared serial summation, the intentionally broken shared-sum parallel loop, and reduction(+:sum). The reduction result was checked against the serial sum.</w:t>
      </w:r>
    </w:p>
    <w:p w14:paraId="02D6B91A" w14:textId="77777777" w:rsidR="002F5FD3" w:rsidRDefault="00000000">
      <w:pPr>
        <w:pStyle w:val="Heading2"/>
      </w:pPr>
      <w:r>
        <w:t>Correctness verification</w:t>
      </w:r>
    </w:p>
    <w:p w14:paraId="0287D186" w14:textId="77777777" w:rsidR="002F5FD3" w:rsidRDefault="00000000">
      <w:pPr>
        <w:spacing w:after="80"/>
        <w:ind w:left="259"/>
      </w:pPr>
      <w:r>
        <w:rPr>
          <w:rFonts w:ascii="Consolas" w:hAnsi="Consolas"/>
          <w:sz w:val="15"/>
        </w:rPr>
        <w:t>long sum = 0;</w:t>
      </w:r>
      <w:r>
        <w:rPr>
          <w:rFonts w:ascii="Consolas" w:hAnsi="Consolas"/>
          <w:sz w:val="15"/>
        </w:rPr>
        <w:br/>
        <w:t>#pragma omp parallel for reduction(+:sum)</w:t>
      </w:r>
      <w:r>
        <w:rPr>
          <w:rFonts w:ascii="Consolas" w:hAnsi="Consolas"/>
          <w:sz w:val="15"/>
        </w:rPr>
        <w:br/>
        <w:t>for (long i = 0; i &lt; n; i++) sum += a[i];</w:t>
      </w:r>
      <w:r>
        <w:rPr>
          <w:rFonts w:ascii="Consolas" w:hAnsi="Consolas"/>
          <w:sz w:val="15"/>
        </w:rPr>
        <w:br/>
        <w:t>/* Compare to sum_serial(a,n): PASS in recorded runs. */</w:t>
      </w:r>
    </w:p>
    <w:p w14:paraId="2F7DA234" w14:textId="77777777" w:rsidR="002F5FD3" w:rsidRDefault="00000000">
      <w:pPr>
        <w:spacing w:after="80"/>
      </w:pPr>
      <w:r>
        <w:t>For N=1,000,000 the expected sum was 4,500,000. The broken version produced the following repeated observations:</w:t>
      </w:r>
    </w:p>
    <w:tbl>
      <w:tblPr>
        <w:tblStyle w:val="TableGrid"/>
        <w:tblW w:w="0" w:type="auto"/>
        <w:jc w:val="center"/>
        <w:tblLook w:val="04A0" w:firstRow="1" w:lastRow="0" w:firstColumn="1" w:lastColumn="0" w:noHBand="0" w:noVBand="1"/>
      </w:tblPr>
      <w:tblGrid>
        <w:gridCol w:w="3408"/>
        <w:gridCol w:w="3408"/>
        <w:gridCol w:w="3408"/>
      </w:tblGrid>
      <w:tr w:rsidR="002F5FD3" w14:paraId="5D85C062" w14:textId="77777777">
        <w:trPr>
          <w:jc w:val="center"/>
        </w:trPr>
        <w:tc>
          <w:tcPr>
            <w:tcW w:w="3408" w:type="dxa"/>
            <w:shd w:val="clear" w:color="auto" w:fill="D9EAF7"/>
            <w:vAlign w:val="center"/>
          </w:tcPr>
          <w:p w14:paraId="01C468ED" w14:textId="77777777" w:rsidR="002F5FD3" w:rsidRDefault="00000000">
            <w:r>
              <w:rPr>
                <w:sz w:val="15"/>
              </w:rPr>
              <w:t>Threads</w:t>
            </w:r>
          </w:p>
        </w:tc>
        <w:tc>
          <w:tcPr>
            <w:tcW w:w="3408" w:type="dxa"/>
            <w:shd w:val="clear" w:color="auto" w:fill="D9EAF7"/>
            <w:vAlign w:val="center"/>
          </w:tcPr>
          <w:p w14:paraId="66F9F53B" w14:textId="77777777" w:rsidR="002F5FD3" w:rsidRDefault="00000000">
            <w:r>
              <w:rPr>
                <w:sz w:val="15"/>
              </w:rPr>
              <w:t>Observed sum (five runs)</w:t>
            </w:r>
          </w:p>
        </w:tc>
        <w:tc>
          <w:tcPr>
            <w:tcW w:w="3408" w:type="dxa"/>
            <w:shd w:val="clear" w:color="auto" w:fill="D9EAF7"/>
            <w:vAlign w:val="center"/>
          </w:tcPr>
          <w:p w14:paraId="1E41CDED" w14:textId="77777777" w:rsidR="002F5FD3" w:rsidRDefault="00000000">
            <w:r>
              <w:rPr>
                <w:sz w:val="15"/>
              </w:rPr>
              <w:t>Status</w:t>
            </w:r>
          </w:p>
        </w:tc>
      </w:tr>
      <w:tr w:rsidR="002F5FD3" w14:paraId="5EF61EA4" w14:textId="77777777">
        <w:trPr>
          <w:jc w:val="center"/>
        </w:trPr>
        <w:tc>
          <w:tcPr>
            <w:tcW w:w="3408" w:type="dxa"/>
            <w:vAlign w:val="center"/>
          </w:tcPr>
          <w:p w14:paraId="6F324DC9" w14:textId="77777777" w:rsidR="002F5FD3" w:rsidRDefault="00000000">
            <w:r>
              <w:rPr>
                <w:sz w:val="15"/>
              </w:rPr>
              <w:t>1</w:t>
            </w:r>
          </w:p>
        </w:tc>
        <w:tc>
          <w:tcPr>
            <w:tcW w:w="3408" w:type="dxa"/>
            <w:vAlign w:val="center"/>
          </w:tcPr>
          <w:p w14:paraId="77DEFE38" w14:textId="77777777" w:rsidR="002F5FD3" w:rsidRDefault="00000000">
            <w:r>
              <w:rPr>
                <w:sz w:val="15"/>
              </w:rPr>
              <w:t>4,500,000</w:t>
            </w:r>
          </w:p>
        </w:tc>
        <w:tc>
          <w:tcPr>
            <w:tcW w:w="3408" w:type="dxa"/>
            <w:vAlign w:val="center"/>
          </w:tcPr>
          <w:p w14:paraId="40CBA141" w14:textId="77777777" w:rsidR="002F5FD3" w:rsidRDefault="00000000">
            <w:r>
              <w:rPr>
                <w:sz w:val="15"/>
              </w:rPr>
              <w:t>Matches</w:t>
            </w:r>
          </w:p>
        </w:tc>
      </w:tr>
      <w:tr w:rsidR="002F5FD3" w14:paraId="57681795" w14:textId="77777777">
        <w:trPr>
          <w:jc w:val="center"/>
        </w:trPr>
        <w:tc>
          <w:tcPr>
            <w:tcW w:w="3408" w:type="dxa"/>
            <w:vAlign w:val="center"/>
          </w:tcPr>
          <w:p w14:paraId="2302663A" w14:textId="77777777" w:rsidR="002F5FD3" w:rsidRDefault="00000000">
            <w:r>
              <w:rPr>
                <w:sz w:val="15"/>
              </w:rPr>
              <w:t>2</w:t>
            </w:r>
          </w:p>
        </w:tc>
        <w:tc>
          <w:tcPr>
            <w:tcW w:w="3408" w:type="dxa"/>
            <w:vAlign w:val="center"/>
          </w:tcPr>
          <w:p w14:paraId="2E188115" w14:textId="77777777" w:rsidR="002F5FD3" w:rsidRDefault="00000000">
            <w:r>
              <w:rPr>
                <w:sz w:val="15"/>
              </w:rPr>
              <w:t>2,250,000</w:t>
            </w:r>
          </w:p>
        </w:tc>
        <w:tc>
          <w:tcPr>
            <w:tcW w:w="3408" w:type="dxa"/>
            <w:vAlign w:val="center"/>
          </w:tcPr>
          <w:p w14:paraId="7D1CDD70" w14:textId="77777777" w:rsidR="002F5FD3" w:rsidRDefault="00000000">
            <w:r>
              <w:rPr>
                <w:sz w:val="15"/>
              </w:rPr>
              <w:t>Incorrect</w:t>
            </w:r>
          </w:p>
        </w:tc>
      </w:tr>
      <w:tr w:rsidR="002F5FD3" w14:paraId="6509E615" w14:textId="77777777">
        <w:trPr>
          <w:jc w:val="center"/>
        </w:trPr>
        <w:tc>
          <w:tcPr>
            <w:tcW w:w="3408" w:type="dxa"/>
            <w:vAlign w:val="center"/>
          </w:tcPr>
          <w:p w14:paraId="4F5D9FBF" w14:textId="77777777" w:rsidR="002F5FD3" w:rsidRDefault="00000000">
            <w:r>
              <w:rPr>
                <w:sz w:val="15"/>
              </w:rPr>
              <w:t>4</w:t>
            </w:r>
          </w:p>
        </w:tc>
        <w:tc>
          <w:tcPr>
            <w:tcW w:w="3408" w:type="dxa"/>
            <w:vAlign w:val="center"/>
          </w:tcPr>
          <w:p w14:paraId="55C63C73" w14:textId="77777777" w:rsidR="002F5FD3" w:rsidRDefault="00000000">
            <w:r>
              <w:rPr>
                <w:sz w:val="15"/>
              </w:rPr>
              <w:t>1,125,000</w:t>
            </w:r>
          </w:p>
        </w:tc>
        <w:tc>
          <w:tcPr>
            <w:tcW w:w="3408" w:type="dxa"/>
            <w:vAlign w:val="center"/>
          </w:tcPr>
          <w:p w14:paraId="3109EE5B" w14:textId="77777777" w:rsidR="002F5FD3" w:rsidRDefault="00000000">
            <w:r>
              <w:rPr>
                <w:sz w:val="15"/>
              </w:rPr>
              <w:t>Incorrect</w:t>
            </w:r>
          </w:p>
        </w:tc>
      </w:tr>
      <w:tr w:rsidR="002F5FD3" w14:paraId="107E4A60" w14:textId="77777777">
        <w:trPr>
          <w:jc w:val="center"/>
        </w:trPr>
        <w:tc>
          <w:tcPr>
            <w:tcW w:w="3408" w:type="dxa"/>
            <w:vAlign w:val="center"/>
          </w:tcPr>
          <w:p w14:paraId="47CCA957" w14:textId="77777777" w:rsidR="002F5FD3" w:rsidRDefault="00000000">
            <w:r>
              <w:rPr>
                <w:sz w:val="15"/>
              </w:rPr>
              <w:t>8</w:t>
            </w:r>
          </w:p>
        </w:tc>
        <w:tc>
          <w:tcPr>
            <w:tcW w:w="3408" w:type="dxa"/>
            <w:vAlign w:val="center"/>
          </w:tcPr>
          <w:p w14:paraId="11895629" w14:textId="77777777" w:rsidR="002F5FD3" w:rsidRDefault="00000000">
            <w:r>
              <w:rPr>
                <w:sz w:val="15"/>
              </w:rPr>
              <w:t>562,500</w:t>
            </w:r>
          </w:p>
        </w:tc>
        <w:tc>
          <w:tcPr>
            <w:tcW w:w="3408" w:type="dxa"/>
            <w:vAlign w:val="center"/>
          </w:tcPr>
          <w:p w14:paraId="5CBB176B" w14:textId="77777777" w:rsidR="002F5FD3" w:rsidRDefault="00000000">
            <w:r>
              <w:rPr>
                <w:sz w:val="15"/>
              </w:rPr>
              <w:t>Incorrect</w:t>
            </w:r>
          </w:p>
        </w:tc>
      </w:tr>
    </w:tbl>
    <w:p w14:paraId="57F80AEF" w14:textId="77777777" w:rsidR="002F5FD3" w:rsidRDefault="002F5FD3"/>
    <w:p w14:paraId="61C8464B" w14:textId="77777777" w:rsidR="002F5FD3" w:rsidRDefault="00000000">
      <w:pPr>
        <w:spacing w:after="80"/>
      </w:pPr>
      <w:r>
        <w:t>These results happened to equal the correct sum divided by the thread count. This pattern is not guaranteed: a data race is undefined behavior, so different runs, compilers, and machines can produce different results.</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2F5FD3" w14:paraId="651AD7B7" w14:textId="77777777">
        <w:trPr>
          <w:jc w:val="center"/>
        </w:trPr>
        <w:tc>
          <w:tcPr>
            <w:tcW w:w="2045" w:type="dxa"/>
            <w:shd w:val="clear" w:color="auto" w:fill="D9EAF7"/>
            <w:vAlign w:val="center"/>
          </w:tcPr>
          <w:p w14:paraId="5B3D926C" w14:textId="77777777" w:rsidR="002F5FD3" w:rsidRDefault="00000000">
            <w:r>
              <w:rPr>
                <w:sz w:val="15"/>
              </w:rPr>
              <w:t>N</w:t>
            </w:r>
          </w:p>
        </w:tc>
        <w:tc>
          <w:tcPr>
            <w:tcW w:w="2045" w:type="dxa"/>
            <w:shd w:val="clear" w:color="auto" w:fill="D9EAF7"/>
            <w:vAlign w:val="center"/>
          </w:tcPr>
          <w:p w14:paraId="642717A4" w14:textId="77777777" w:rsidR="002F5FD3" w:rsidRDefault="00000000">
            <w:r>
              <w:rPr>
                <w:sz w:val="15"/>
              </w:rPr>
              <w:t>Serial (s)</w:t>
            </w:r>
          </w:p>
        </w:tc>
        <w:tc>
          <w:tcPr>
            <w:tcW w:w="2045" w:type="dxa"/>
            <w:shd w:val="clear" w:color="auto" w:fill="D9EAF7"/>
            <w:vAlign w:val="center"/>
          </w:tcPr>
          <w:p w14:paraId="4AC2E9AF" w14:textId="77777777" w:rsidR="002F5FD3" w:rsidRDefault="00000000">
            <w:r>
              <w:rPr>
                <w:sz w:val="15"/>
              </w:rPr>
              <w:t>Threads</w:t>
            </w:r>
          </w:p>
        </w:tc>
        <w:tc>
          <w:tcPr>
            <w:tcW w:w="2045" w:type="dxa"/>
            <w:shd w:val="clear" w:color="auto" w:fill="D9EAF7"/>
            <w:vAlign w:val="center"/>
          </w:tcPr>
          <w:p w14:paraId="328BC920" w14:textId="77777777" w:rsidR="002F5FD3" w:rsidRDefault="00000000">
            <w:r>
              <w:rPr>
                <w:sz w:val="15"/>
              </w:rPr>
              <w:t>Reduction (s)</w:t>
            </w:r>
          </w:p>
        </w:tc>
        <w:tc>
          <w:tcPr>
            <w:tcW w:w="2045" w:type="dxa"/>
            <w:shd w:val="clear" w:color="auto" w:fill="D9EAF7"/>
            <w:vAlign w:val="center"/>
          </w:tcPr>
          <w:p w14:paraId="37AF8F57" w14:textId="77777777" w:rsidR="002F5FD3" w:rsidRDefault="00000000">
            <w:r>
              <w:rPr>
                <w:sz w:val="15"/>
              </w:rPr>
              <w:t>Speedup</w:t>
            </w:r>
          </w:p>
        </w:tc>
      </w:tr>
      <w:tr w:rsidR="002F5FD3" w14:paraId="47495C01" w14:textId="77777777">
        <w:trPr>
          <w:jc w:val="center"/>
        </w:trPr>
        <w:tc>
          <w:tcPr>
            <w:tcW w:w="2045" w:type="dxa"/>
            <w:vAlign w:val="center"/>
          </w:tcPr>
          <w:p w14:paraId="51D282E3" w14:textId="77777777" w:rsidR="002F5FD3" w:rsidRDefault="00000000">
            <w:r>
              <w:rPr>
                <w:sz w:val="15"/>
              </w:rPr>
              <w:t>10^5</w:t>
            </w:r>
          </w:p>
        </w:tc>
        <w:tc>
          <w:tcPr>
            <w:tcW w:w="2045" w:type="dxa"/>
            <w:vAlign w:val="center"/>
          </w:tcPr>
          <w:p w14:paraId="13F41E87" w14:textId="77777777" w:rsidR="002F5FD3" w:rsidRDefault="00000000">
            <w:r>
              <w:rPr>
                <w:sz w:val="15"/>
              </w:rPr>
              <w:t>0.000056</w:t>
            </w:r>
          </w:p>
        </w:tc>
        <w:tc>
          <w:tcPr>
            <w:tcW w:w="2045" w:type="dxa"/>
            <w:vAlign w:val="center"/>
          </w:tcPr>
          <w:p w14:paraId="1743CF47" w14:textId="77777777" w:rsidR="002F5FD3" w:rsidRDefault="00000000">
            <w:r>
              <w:rPr>
                <w:sz w:val="15"/>
              </w:rPr>
              <w:t>1</w:t>
            </w:r>
          </w:p>
        </w:tc>
        <w:tc>
          <w:tcPr>
            <w:tcW w:w="2045" w:type="dxa"/>
            <w:vAlign w:val="center"/>
          </w:tcPr>
          <w:p w14:paraId="1F738D0B" w14:textId="77777777" w:rsidR="002F5FD3" w:rsidRDefault="00000000">
            <w:r>
              <w:rPr>
                <w:sz w:val="15"/>
              </w:rPr>
              <w:t>0.000050</w:t>
            </w:r>
          </w:p>
        </w:tc>
        <w:tc>
          <w:tcPr>
            <w:tcW w:w="2045" w:type="dxa"/>
            <w:vAlign w:val="center"/>
          </w:tcPr>
          <w:p w14:paraId="2EF6A5F4" w14:textId="77777777" w:rsidR="002F5FD3" w:rsidRDefault="00000000">
            <w:r>
              <w:rPr>
                <w:sz w:val="15"/>
              </w:rPr>
              <w:t>1.126</w:t>
            </w:r>
          </w:p>
        </w:tc>
      </w:tr>
      <w:tr w:rsidR="002F5FD3" w14:paraId="24C92857" w14:textId="77777777">
        <w:trPr>
          <w:jc w:val="center"/>
        </w:trPr>
        <w:tc>
          <w:tcPr>
            <w:tcW w:w="2045" w:type="dxa"/>
            <w:vAlign w:val="center"/>
          </w:tcPr>
          <w:p w14:paraId="645B6E73" w14:textId="77777777" w:rsidR="002F5FD3" w:rsidRDefault="00000000">
            <w:r>
              <w:rPr>
                <w:sz w:val="15"/>
              </w:rPr>
              <w:t>10^5</w:t>
            </w:r>
          </w:p>
        </w:tc>
        <w:tc>
          <w:tcPr>
            <w:tcW w:w="2045" w:type="dxa"/>
            <w:vAlign w:val="center"/>
          </w:tcPr>
          <w:p w14:paraId="22A914AF" w14:textId="77777777" w:rsidR="002F5FD3" w:rsidRDefault="00000000">
            <w:r>
              <w:rPr>
                <w:sz w:val="15"/>
              </w:rPr>
              <w:t>0.000056</w:t>
            </w:r>
          </w:p>
        </w:tc>
        <w:tc>
          <w:tcPr>
            <w:tcW w:w="2045" w:type="dxa"/>
            <w:vAlign w:val="center"/>
          </w:tcPr>
          <w:p w14:paraId="4B8B4E6C" w14:textId="77777777" w:rsidR="002F5FD3" w:rsidRDefault="00000000">
            <w:r>
              <w:rPr>
                <w:sz w:val="15"/>
              </w:rPr>
              <w:t>2</w:t>
            </w:r>
          </w:p>
        </w:tc>
        <w:tc>
          <w:tcPr>
            <w:tcW w:w="2045" w:type="dxa"/>
            <w:vAlign w:val="center"/>
          </w:tcPr>
          <w:p w14:paraId="3A4C5EB3" w14:textId="77777777" w:rsidR="002F5FD3" w:rsidRDefault="00000000">
            <w:r>
              <w:rPr>
                <w:sz w:val="15"/>
              </w:rPr>
              <w:t>0.000026</w:t>
            </w:r>
          </w:p>
        </w:tc>
        <w:tc>
          <w:tcPr>
            <w:tcW w:w="2045" w:type="dxa"/>
            <w:vAlign w:val="center"/>
          </w:tcPr>
          <w:p w14:paraId="1ED9CE39" w14:textId="77777777" w:rsidR="002F5FD3" w:rsidRDefault="00000000">
            <w:r>
              <w:rPr>
                <w:sz w:val="15"/>
              </w:rPr>
              <w:t>2.187</w:t>
            </w:r>
          </w:p>
        </w:tc>
      </w:tr>
      <w:tr w:rsidR="002F5FD3" w14:paraId="69151A62" w14:textId="77777777">
        <w:trPr>
          <w:jc w:val="center"/>
        </w:trPr>
        <w:tc>
          <w:tcPr>
            <w:tcW w:w="2045" w:type="dxa"/>
            <w:vAlign w:val="center"/>
          </w:tcPr>
          <w:p w14:paraId="541D5DF5" w14:textId="77777777" w:rsidR="002F5FD3" w:rsidRDefault="00000000">
            <w:r>
              <w:rPr>
                <w:sz w:val="15"/>
              </w:rPr>
              <w:t>10^5</w:t>
            </w:r>
          </w:p>
        </w:tc>
        <w:tc>
          <w:tcPr>
            <w:tcW w:w="2045" w:type="dxa"/>
            <w:vAlign w:val="center"/>
          </w:tcPr>
          <w:p w14:paraId="05AA5D5E" w14:textId="77777777" w:rsidR="002F5FD3" w:rsidRDefault="00000000">
            <w:r>
              <w:rPr>
                <w:sz w:val="15"/>
              </w:rPr>
              <w:t>0.000056</w:t>
            </w:r>
          </w:p>
        </w:tc>
        <w:tc>
          <w:tcPr>
            <w:tcW w:w="2045" w:type="dxa"/>
            <w:vAlign w:val="center"/>
          </w:tcPr>
          <w:p w14:paraId="73CC9F0F" w14:textId="77777777" w:rsidR="002F5FD3" w:rsidRDefault="00000000">
            <w:r>
              <w:rPr>
                <w:sz w:val="15"/>
              </w:rPr>
              <w:t>4</w:t>
            </w:r>
          </w:p>
        </w:tc>
        <w:tc>
          <w:tcPr>
            <w:tcW w:w="2045" w:type="dxa"/>
            <w:vAlign w:val="center"/>
          </w:tcPr>
          <w:p w14:paraId="0BFF0055" w14:textId="77777777" w:rsidR="002F5FD3" w:rsidRDefault="00000000">
            <w:r>
              <w:rPr>
                <w:sz w:val="15"/>
              </w:rPr>
              <w:t>0.000023</w:t>
            </w:r>
          </w:p>
        </w:tc>
        <w:tc>
          <w:tcPr>
            <w:tcW w:w="2045" w:type="dxa"/>
            <w:vAlign w:val="center"/>
          </w:tcPr>
          <w:p w14:paraId="50BC7659" w14:textId="77777777" w:rsidR="002F5FD3" w:rsidRDefault="00000000">
            <w:r>
              <w:rPr>
                <w:sz w:val="15"/>
              </w:rPr>
              <w:t>2.419</w:t>
            </w:r>
          </w:p>
        </w:tc>
      </w:tr>
      <w:tr w:rsidR="002F5FD3" w14:paraId="557783B8" w14:textId="77777777">
        <w:trPr>
          <w:jc w:val="center"/>
        </w:trPr>
        <w:tc>
          <w:tcPr>
            <w:tcW w:w="2045" w:type="dxa"/>
            <w:vAlign w:val="center"/>
          </w:tcPr>
          <w:p w14:paraId="69A20A93" w14:textId="77777777" w:rsidR="002F5FD3" w:rsidRDefault="00000000">
            <w:r>
              <w:rPr>
                <w:sz w:val="15"/>
              </w:rPr>
              <w:t>10^5</w:t>
            </w:r>
          </w:p>
        </w:tc>
        <w:tc>
          <w:tcPr>
            <w:tcW w:w="2045" w:type="dxa"/>
            <w:vAlign w:val="center"/>
          </w:tcPr>
          <w:p w14:paraId="087C959A" w14:textId="77777777" w:rsidR="002F5FD3" w:rsidRDefault="00000000">
            <w:r>
              <w:rPr>
                <w:sz w:val="15"/>
              </w:rPr>
              <w:t>0.000056</w:t>
            </w:r>
          </w:p>
        </w:tc>
        <w:tc>
          <w:tcPr>
            <w:tcW w:w="2045" w:type="dxa"/>
            <w:vAlign w:val="center"/>
          </w:tcPr>
          <w:p w14:paraId="2E83F383" w14:textId="77777777" w:rsidR="002F5FD3" w:rsidRDefault="00000000">
            <w:r>
              <w:rPr>
                <w:sz w:val="15"/>
              </w:rPr>
              <w:t>8</w:t>
            </w:r>
          </w:p>
        </w:tc>
        <w:tc>
          <w:tcPr>
            <w:tcW w:w="2045" w:type="dxa"/>
            <w:vAlign w:val="center"/>
          </w:tcPr>
          <w:p w14:paraId="1721B5C5" w14:textId="77777777" w:rsidR="002F5FD3" w:rsidRDefault="00000000">
            <w:r>
              <w:rPr>
                <w:sz w:val="15"/>
              </w:rPr>
              <w:t>0.001601</w:t>
            </w:r>
          </w:p>
        </w:tc>
        <w:tc>
          <w:tcPr>
            <w:tcW w:w="2045" w:type="dxa"/>
            <w:vAlign w:val="center"/>
          </w:tcPr>
          <w:p w14:paraId="0346FD7E" w14:textId="77777777" w:rsidR="002F5FD3" w:rsidRDefault="00000000">
            <w:r>
              <w:rPr>
                <w:sz w:val="15"/>
              </w:rPr>
              <w:t>0.035</w:t>
            </w:r>
          </w:p>
        </w:tc>
      </w:tr>
      <w:tr w:rsidR="002F5FD3" w14:paraId="3E1F6E0E" w14:textId="77777777">
        <w:trPr>
          <w:jc w:val="center"/>
        </w:trPr>
        <w:tc>
          <w:tcPr>
            <w:tcW w:w="2045" w:type="dxa"/>
            <w:vAlign w:val="center"/>
          </w:tcPr>
          <w:p w14:paraId="6505057B" w14:textId="77777777" w:rsidR="002F5FD3" w:rsidRDefault="00000000">
            <w:r>
              <w:rPr>
                <w:sz w:val="15"/>
              </w:rPr>
              <w:t>10^6</w:t>
            </w:r>
          </w:p>
        </w:tc>
        <w:tc>
          <w:tcPr>
            <w:tcW w:w="2045" w:type="dxa"/>
            <w:vAlign w:val="center"/>
          </w:tcPr>
          <w:p w14:paraId="0CB03626" w14:textId="77777777" w:rsidR="002F5FD3" w:rsidRDefault="00000000">
            <w:r>
              <w:rPr>
                <w:sz w:val="15"/>
              </w:rPr>
              <w:t>0.000664</w:t>
            </w:r>
          </w:p>
        </w:tc>
        <w:tc>
          <w:tcPr>
            <w:tcW w:w="2045" w:type="dxa"/>
            <w:vAlign w:val="center"/>
          </w:tcPr>
          <w:p w14:paraId="5F1A09F3" w14:textId="77777777" w:rsidR="002F5FD3" w:rsidRDefault="00000000">
            <w:r>
              <w:rPr>
                <w:sz w:val="15"/>
              </w:rPr>
              <w:t>1</w:t>
            </w:r>
          </w:p>
        </w:tc>
        <w:tc>
          <w:tcPr>
            <w:tcW w:w="2045" w:type="dxa"/>
            <w:vAlign w:val="center"/>
          </w:tcPr>
          <w:p w14:paraId="04FC8752" w14:textId="77777777" w:rsidR="002F5FD3" w:rsidRDefault="00000000">
            <w:r>
              <w:rPr>
                <w:sz w:val="15"/>
              </w:rPr>
              <w:t>0.000527</w:t>
            </w:r>
          </w:p>
        </w:tc>
        <w:tc>
          <w:tcPr>
            <w:tcW w:w="2045" w:type="dxa"/>
            <w:vAlign w:val="center"/>
          </w:tcPr>
          <w:p w14:paraId="66E018AC" w14:textId="77777777" w:rsidR="002F5FD3" w:rsidRDefault="00000000">
            <w:r>
              <w:rPr>
                <w:sz w:val="15"/>
              </w:rPr>
              <w:t>1.259</w:t>
            </w:r>
          </w:p>
        </w:tc>
      </w:tr>
      <w:tr w:rsidR="002F5FD3" w14:paraId="2949A517" w14:textId="77777777">
        <w:trPr>
          <w:jc w:val="center"/>
        </w:trPr>
        <w:tc>
          <w:tcPr>
            <w:tcW w:w="2045" w:type="dxa"/>
            <w:vAlign w:val="center"/>
          </w:tcPr>
          <w:p w14:paraId="56CDD452" w14:textId="77777777" w:rsidR="002F5FD3" w:rsidRDefault="00000000">
            <w:r>
              <w:rPr>
                <w:sz w:val="15"/>
              </w:rPr>
              <w:t>10^6</w:t>
            </w:r>
          </w:p>
        </w:tc>
        <w:tc>
          <w:tcPr>
            <w:tcW w:w="2045" w:type="dxa"/>
            <w:vAlign w:val="center"/>
          </w:tcPr>
          <w:p w14:paraId="31572156" w14:textId="77777777" w:rsidR="002F5FD3" w:rsidRDefault="00000000">
            <w:r>
              <w:rPr>
                <w:sz w:val="15"/>
              </w:rPr>
              <w:t>0.000664</w:t>
            </w:r>
          </w:p>
        </w:tc>
        <w:tc>
          <w:tcPr>
            <w:tcW w:w="2045" w:type="dxa"/>
            <w:vAlign w:val="center"/>
          </w:tcPr>
          <w:p w14:paraId="76A6A805" w14:textId="77777777" w:rsidR="002F5FD3" w:rsidRDefault="00000000">
            <w:r>
              <w:rPr>
                <w:sz w:val="15"/>
              </w:rPr>
              <w:t>2</w:t>
            </w:r>
          </w:p>
        </w:tc>
        <w:tc>
          <w:tcPr>
            <w:tcW w:w="2045" w:type="dxa"/>
            <w:vAlign w:val="center"/>
          </w:tcPr>
          <w:p w14:paraId="7288C877" w14:textId="77777777" w:rsidR="002F5FD3" w:rsidRDefault="00000000">
            <w:r>
              <w:rPr>
                <w:sz w:val="15"/>
              </w:rPr>
              <w:t>0.000261</w:t>
            </w:r>
          </w:p>
        </w:tc>
        <w:tc>
          <w:tcPr>
            <w:tcW w:w="2045" w:type="dxa"/>
            <w:vAlign w:val="center"/>
          </w:tcPr>
          <w:p w14:paraId="047F78CB" w14:textId="77777777" w:rsidR="002F5FD3" w:rsidRDefault="00000000">
            <w:r>
              <w:rPr>
                <w:sz w:val="15"/>
              </w:rPr>
              <w:t>2.544</w:t>
            </w:r>
          </w:p>
        </w:tc>
      </w:tr>
      <w:tr w:rsidR="002F5FD3" w14:paraId="5BE3976F" w14:textId="77777777">
        <w:trPr>
          <w:jc w:val="center"/>
        </w:trPr>
        <w:tc>
          <w:tcPr>
            <w:tcW w:w="2045" w:type="dxa"/>
            <w:vAlign w:val="center"/>
          </w:tcPr>
          <w:p w14:paraId="094F36AE" w14:textId="77777777" w:rsidR="002F5FD3" w:rsidRDefault="00000000">
            <w:r>
              <w:rPr>
                <w:sz w:val="15"/>
              </w:rPr>
              <w:t>10^6</w:t>
            </w:r>
          </w:p>
        </w:tc>
        <w:tc>
          <w:tcPr>
            <w:tcW w:w="2045" w:type="dxa"/>
            <w:vAlign w:val="center"/>
          </w:tcPr>
          <w:p w14:paraId="3EF16416" w14:textId="77777777" w:rsidR="002F5FD3" w:rsidRDefault="00000000">
            <w:r>
              <w:rPr>
                <w:sz w:val="15"/>
              </w:rPr>
              <w:t>0.000664</w:t>
            </w:r>
          </w:p>
        </w:tc>
        <w:tc>
          <w:tcPr>
            <w:tcW w:w="2045" w:type="dxa"/>
            <w:vAlign w:val="center"/>
          </w:tcPr>
          <w:p w14:paraId="4D9986A5" w14:textId="77777777" w:rsidR="002F5FD3" w:rsidRDefault="00000000">
            <w:r>
              <w:rPr>
                <w:sz w:val="15"/>
              </w:rPr>
              <w:t>4</w:t>
            </w:r>
          </w:p>
        </w:tc>
        <w:tc>
          <w:tcPr>
            <w:tcW w:w="2045" w:type="dxa"/>
            <w:vAlign w:val="center"/>
          </w:tcPr>
          <w:p w14:paraId="15CF3BF0" w14:textId="77777777" w:rsidR="002F5FD3" w:rsidRDefault="00000000">
            <w:r>
              <w:rPr>
                <w:sz w:val="15"/>
              </w:rPr>
              <w:t>0.000213</w:t>
            </w:r>
          </w:p>
        </w:tc>
        <w:tc>
          <w:tcPr>
            <w:tcW w:w="2045" w:type="dxa"/>
            <w:vAlign w:val="center"/>
          </w:tcPr>
          <w:p w14:paraId="4A3B316A" w14:textId="77777777" w:rsidR="002F5FD3" w:rsidRDefault="00000000">
            <w:r>
              <w:rPr>
                <w:sz w:val="15"/>
              </w:rPr>
              <w:t>3.117</w:t>
            </w:r>
          </w:p>
        </w:tc>
      </w:tr>
      <w:tr w:rsidR="002F5FD3" w14:paraId="2F1DDEFA" w14:textId="77777777">
        <w:trPr>
          <w:jc w:val="center"/>
        </w:trPr>
        <w:tc>
          <w:tcPr>
            <w:tcW w:w="2045" w:type="dxa"/>
            <w:vAlign w:val="center"/>
          </w:tcPr>
          <w:p w14:paraId="453554B1" w14:textId="77777777" w:rsidR="002F5FD3" w:rsidRDefault="00000000">
            <w:r>
              <w:rPr>
                <w:sz w:val="15"/>
              </w:rPr>
              <w:t>10^6</w:t>
            </w:r>
          </w:p>
        </w:tc>
        <w:tc>
          <w:tcPr>
            <w:tcW w:w="2045" w:type="dxa"/>
            <w:vAlign w:val="center"/>
          </w:tcPr>
          <w:p w14:paraId="29FEDC33" w14:textId="77777777" w:rsidR="002F5FD3" w:rsidRDefault="00000000">
            <w:r>
              <w:rPr>
                <w:sz w:val="15"/>
              </w:rPr>
              <w:t>0.000664</w:t>
            </w:r>
          </w:p>
        </w:tc>
        <w:tc>
          <w:tcPr>
            <w:tcW w:w="2045" w:type="dxa"/>
            <w:vAlign w:val="center"/>
          </w:tcPr>
          <w:p w14:paraId="31525876" w14:textId="77777777" w:rsidR="002F5FD3" w:rsidRDefault="00000000">
            <w:r>
              <w:rPr>
                <w:sz w:val="15"/>
              </w:rPr>
              <w:t>8</w:t>
            </w:r>
          </w:p>
        </w:tc>
        <w:tc>
          <w:tcPr>
            <w:tcW w:w="2045" w:type="dxa"/>
            <w:vAlign w:val="center"/>
          </w:tcPr>
          <w:p w14:paraId="3F1868BB" w14:textId="77777777" w:rsidR="002F5FD3" w:rsidRDefault="00000000">
            <w:r>
              <w:rPr>
                <w:sz w:val="15"/>
              </w:rPr>
              <w:t>0.003978</w:t>
            </w:r>
          </w:p>
        </w:tc>
        <w:tc>
          <w:tcPr>
            <w:tcW w:w="2045" w:type="dxa"/>
            <w:vAlign w:val="center"/>
          </w:tcPr>
          <w:p w14:paraId="26769AD0" w14:textId="77777777" w:rsidR="002F5FD3" w:rsidRDefault="00000000">
            <w:r>
              <w:rPr>
                <w:sz w:val="15"/>
              </w:rPr>
              <w:t>0.167</w:t>
            </w:r>
          </w:p>
        </w:tc>
      </w:tr>
      <w:tr w:rsidR="002F5FD3" w14:paraId="7EDA2EF3" w14:textId="77777777">
        <w:trPr>
          <w:jc w:val="center"/>
        </w:trPr>
        <w:tc>
          <w:tcPr>
            <w:tcW w:w="2045" w:type="dxa"/>
            <w:vAlign w:val="center"/>
          </w:tcPr>
          <w:p w14:paraId="27FFE640" w14:textId="77777777" w:rsidR="002F5FD3" w:rsidRDefault="00000000">
            <w:r>
              <w:rPr>
                <w:sz w:val="15"/>
              </w:rPr>
              <w:t>10^7</w:t>
            </w:r>
          </w:p>
        </w:tc>
        <w:tc>
          <w:tcPr>
            <w:tcW w:w="2045" w:type="dxa"/>
            <w:vAlign w:val="center"/>
          </w:tcPr>
          <w:p w14:paraId="1F30FF64" w14:textId="77777777" w:rsidR="002F5FD3" w:rsidRDefault="00000000">
            <w:r>
              <w:rPr>
                <w:sz w:val="15"/>
              </w:rPr>
              <w:t>0.007377</w:t>
            </w:r>
          </w:p>
        </w:tc>
        <w:tc>
          <w:tcPr>
            <w:tcW w:w="2045" w:type="dxa"/>
            <w:vAlign w:val="center"/>
          </w:tcPr>
          <w:p w14:paraId="35C26683" w14:textId="77777777" w:rsidR="002F5FD3" w:rsidRDefault="00000000">
            <w:r>
              <w:rPr>
                <w:sz w:val="15"/>
              </w:rPr>
              <w:t>1</w:t>
            </w:r>
          </w:p>
        </w:tc>
        <w:tc>
          <w:tcPr>
            <w:tcW w:w="2045" w:type="dxa"/>
            <w:vAlign w:val="center"/>
          </w:tcPr>
          <w:p w14:paraId="7DE3787E" w14:textId="77777777" w:rsidR="002F5FD3" w:rsidRDefault="00000000">
            <w:r>
              <w:rPr>
                <w:sz w:val="15"/>
              </w:rPr>
              <w:t>0.007419</w:t>
            </w:r>
          </w:p>
        </w:tc>
        <w:tc>
          <w:tcPr>
            <w:tcW w:w="2045" w:type="dxa"/>
            <w:vAlign w:val="center"/>
          </w:tcPr>
          <w:p w14:paraId="1A926FDD" w14:textId="77777777" w:rsidR="002F5FD3" w:rsidRDefault="00000000">
            <w:r>
              <w:rPr>
                <w:sz w:val="15"/>
              </w:rPr>
              <w:t>0.994</w:t>
            </w:r>
          </w:p>
        </w:tc>
      </w:tr>
      <w:tr w:rsidR="002F5FD3" w14:paraId="3A98B2E7" w14:textId="77777777">
        <w:trPr>
          <w:jc w:val="center"/>
        </w:trPr>
        <w:tc>
          <w:tcPr>
            <w:tcW w:w="2045" w:type="dxa"/>
            <w:vAlign w:val="center"/>
          </w:tcPr>
          <w:p w14:paraId="13480CED" w14:textId="77777777" w:rsidR="002F5FD3" w:rsidRDefault="00000000">
            <w:r>
              <w:rPr>
                <w:sz w:val="15"/>
              </w:rPr>
              <w:t>10^7</w:t>
            </w:r>
          </w:p>
        </w:tc>
        <w:tc>
          <w:tcPr>
            <w:tcW w:w="2045" w:type="dxa"/>
            <w:vAlign w:val="center"/>
          </w:tcPr>
          <w:p w14:paraId="4E24A242" w14:textId="77777777" w:rsidR="002F5FD3" w:rsidRDefault="00000000">
            <w:r>
              <w:rPr>
                <w:sz w:val="15"/>
              </w:rPr>
              <w:t>0.007377</w:t>
            </w:r>
          </w:p>
        </w:tc>
        <w:tc>
          <w:tcPr>
            <w:tcW w:w="2045" w:type="dxa"/>
            <w:vAlign w:val="center"/>
          </w:tcPr>
          <w:p w14:paraId="6E71A6B9" w14:textId="77777777" w:rsidR="002F5FD3" w:rsidRDefault="00000000">
            <w:r>
              <w:rPr>
                <w:sz w:val="15"/>
              </w:rPr>
              <w:t>2</w:t>
            </w:r>
          </w:p>
        </w:tc>
        <w:tc>
          <w:tcPr>
            <w:tcW w:w="2045" w:type="dxa"/>
            <w:vAlign w:val="center"/>
          </w:tcPr>
          <w:p w14:paraId="191604DD" w14:textId="77777777" w:rsidR="002F5FD3" w:rsidRDefault="00000000">
            <w:r>
              <w:rPr>
                <w:sz w:val="15"/>
              </w:rPr>
              <w:t>0.004622</w:t>
            </w:r>
          </w:p>
        </w:tc>
        <w:tc>
          <w:tcPr>
            <w:tcW w:w="2045" w:type="dxa"/>
            <w:vAlign w:val="center"/>
          </w:tcPr>
          <w:p w14:paraId="7CC55D49" w14:textId="77777777" w:rsidR="002F5FD3" w:rsidRDefault="00000000">
            <w:r>
              <w:rPr>
                <w:sz w:val="15"/>
              </w:rPr>
              <w:t>1.596</w:t>
            </w:r>
          </w:p>
        </w:tc>
      </w:tr>
      <w:tr w:rsidR="002F5FD3" w14:paraId="24602D55" w14:textId="77777777">
        <w:trPr>
          <w:jc w:val="center"/>
        </w:trPr>
        <w:tc>
          <w:tcPr>
            <w:tcW w:w="2045" w:type="dxa"/>
            <w:vAlign w:val="center"/>
          </w:tcPr>
          <w:p w14:paraId="0F142BA7" w14:textId="77777777" w:rsidR="002F5FD3" w:rsidRDefault="00000000">
            <w:r>
              <w:rPr>
                <w:sz w:val="15"/>
              </w:rPr>
              <w:t>10^7</w:t>
            </w:r>
          </w:p>
        </w:tc>
        <w:tc>
          <w:tcPr>
            <w:tcW w:w="2045" w:type="dxa"/>
            <w:vAlign w:val="center"/>
          </w:tcPr>
          <w:p w14:paraId="13DB5015" w14:textId="77777777" w:rsidR="002F5FD3" w:rsidRDefault="00000000">
            <w:r>
              <w:rPr>
                <w:sz w:val="15"/>
              </w:rPr>
              <w:t>0.007377</w:t>
            </w:r>
          </w:p>
        </w:tc>
        <w:tc>
          <w:tcPr>
            <w:tcW w:w="2045" w:type="dxa"/>
            <w:vAlign w:val="center"/>
          </w:tcPr>
          <w:p w14:paraId="5F9BE1C3" w14:textId="77777777" w:rsidR="002F5FD3" w:rsidRDefault="00000000">
            <w:r>
              <w:rPr>
                <w:sz w:val="15"/>
              </w:rPr>
              <w:t>4</w:t>
            </w:r>
          </w:p>
        </w:tc>
        <w:tc>
          <w:tcPr>
            <w:tcW w:w="2045" w:type="dxa"/>
            <w:vAlign w:val="center"/>
          </w:tcPr>
          <w:p w14:paraId="7A30CF27" w14:textId="77777777" w:rsidR="002F5FD3" w:rsidRDefault="00000000">
            <w:r>
              <w:rPr>
                <w:sz w:val="15"/>
              </w:rPr>
              <w:t>0.002863</w:t>
            </w:r>
          </w:p>
        </w:tc>
        <w:tc>
          <w:tcPr>
            <w:tcW w:w="2045" w:type="dxa"/>
            <w:vAlign w:val="center"/>
          </w:tcPr>
          <w:p w14:paraId="3D87F8CA" w14:textId="77777777" w:rsidR="002F5FD3" w:rsidRDefault="00000000">
            <w:r>
              <w:rPr>
                <w:sz w:val="15"/>
              </w:rPr>
              <w:t>2.576</w:t>
            </w:r>
          </w:p>
        </w:tc>
      </w:tr>
      <w:tr w:rsidR="002F5FD3" w14:paraId="0C00A894" w14:textId="77777777">
        <w:trPr>
          <w:jc w:val="center"/>
        </w:trPr>
        <w:tc>
          <w:tcPr>
            <w:tcW w:w="2045" w:type="dxa"/>
            <w:vAlign w:val="center"/>
          </w:tcPr>
          <w:p w14:paraId="18B7E874" w14:textId="77777777" w:rsidR="002F5FD3" w:rsidRDefault="00000000">
            <w:r>
              <w:rPr>
                <w:sz w:val="15"/>
              </w:rPr>
              <w:t>10^7</w:t>
            </w:r>
          </w:p>
        </w:tc>
        <w:tc>
          <w:tcPr>
            <w:tcW w:w="2045" w:type="dxa"/>
            <w:vAlign w:val="center"/>
          </w:tcPr>
          <w:p w14:paraId="625D640F" w14:textId="77777777" w:rsidR="002F5FD3" w:rsidRDefault="00000000">
            <w:r>
              <w:rPr>
                <w:sz w:val="15"/>
              </w:rPr>
              <w:t>0.007377</w:t>
            </w:r>
          </w:p>
        </w:tc>
        <w:tc>
          <w:tcPr>
            <w:tcW w:w="2045" w:type="dxa"/>
            <w:vAlign w:val="center"/>
          </w:tcPr>
          <w:p w14:paraId="33D47CF3" w14:textId="77777777" w:rsidR="002F5FD3" w:rsidRDefault="00000000">
            <w:r>
              <w:rPr>
                <w:sz w:val="15"/>
              </w:rPr>
              <w:t>8</w:t>
            </w:r>
          </w:p>
        </w:tc>
        <w:tc>
          <w:tcPr>
            <w:tcW w:w="2045" w:type="dxa"/>
            <w:vAlign w:val="center"/>
          </w:tcPr>
          <w:p w14:paraId="79CA4686" w14:textId="77777777" w:rsidR="002F5FD3" w:rsidRDefault="00000000">
            <w:r>
              <w:rPr>
                <w:sz w:val="15"/>
              </w:rPr>
              <w:t>0.014222</w:t>
            </w:r>
          </w:p>
        </w:tc>
        <w:tc>
          <w:tcPr>
            <w:tcW w:w="2045" w:type="dxa"/>
            <w:vAlign w:val="center"/>
          </w:tcPr>
          <w:p w14:paraId="6000711F" w14:textId="77777777" w:rsidR="002F5FD3" w:rsidRDefault="00000000">
            <w:r>
              <w:rPr>
                <w:sz w:val="15"/>
              </w:rPr>
              <w:t>0.519</w:t>
            </w:r>
          </w:p>
        </w:tc>
      </w:tr>
      <w:tr w:rsidR="002F5FD3" w14:paraId="7E0511A0" w14:textId="77777777">
        <w:trPr>
          <w:jc w:val="center"/>
        </w:trPr>
        <w:tc>
          <w:tcPr>
            <w:tcW w:w="2045" w:type="dxa"/>
            <w:vAlign w:val="center"/>
          </w:tcPr>
          <w:p w14:paraId="104FE1FA" w14:textId="77777777" w:rsidR="002F5FD3" w:rsidRDefault="00000000">
            <w:r>
              <w:rPr>
                <w:sz w:val="15"/>
              </w:rPr>
              <w:t>10^8</w:t>
            </w:r>
          </w:p>
        </w:tc>
        <w:tc>
          <w:tcPr>
            <w:tcW w:w="2045" w:type="dxa"/>
            <w:vAlign w:val="center"/>
          </w:tcPr>
          <w:p w14:paraId="639CEDBD" w14:textId="77777777" w:rsidR="002F5FD3" w:rsidRDefault="00000000">
            <w:r>
              <w:rPr>
                <w:sz w:val="15"/>
              </w:rPr>
              <w:t>0.090887</w:t>
            </w:r>
          </w:p>
        </w:tc>
        <w:tc>
          <w:tcPr>
            <w:tcW w:w="2045" w:type="dxa"/>
            <w:vAlign w:val="center"/>
          </w:tcPr>
          <w:p w14:paraId="16595529" w14:textId="77777777" w:rsidR="002F5FD3" w:rsidRDefault="00000000">
            <w:r>
              <w:rPr>
                <w:sz w:val="15"/>
              </w:rPr>
              <w:t>1</w:t>
            </w:r>
          </w:p>
        </w:tc>
        <w:tc>
          <w:tcPr>
            <w:tcW w:w="2045" w:type="dxa"/>
            <w:vAlign w:val="center"/>
          </w:tcPr>
          <w:p w14:paraId="7C24D624" w14:textId="77777777" w:rsidR="002F5FD3" w:rsidRDefault="00000000">
            <w:r>
              <w:rPr>
                <w:sz w:val="15"/>
              </w:rPr>
              <w:t>0.072653</w:t>
            </w:r>
          </w:p>
        </w:tc>
        <w:tc>
          <w:tcPr>
            <w:tcW w:w="2045" w:type="dxa"/>
            <w:vAlign w:val="center"/>
          </w:tcPr>
          <w:p w14:paraId="2C381186" w14:textId="77777777" w:rsidR="002F5FD3" w:rsidRDefault="00000000">
            <w:r>
              <w:rPr>
                <w:sz w:val="15"/>
              </w:rPr>
              <w:t>1.251</w:t>
            </w:r>
          </w:p>
        </w:tc>
      </w:tr>
      <w:tr w:rsidR="002F5FD3" w14:paraId="7F566E15" w14:textId="77777777">
        <w:trPr>
          <w:jc w:val="center"/>
        </w:trPr>
        <w:tc>
          <w:tcPr>
            <w:tcW w:w="2045" w:type="dxa"/>
            <w:vAlign w:val="center"/>
          </w:tcPr>
          <w:p w14:paraId="23822010" w14:textId="77777777" w:rsidR="002F5FD3" w:rsidRDefault="00000000">
            <w:r>
              <w:rPr>
                <w:sz w:val="15"/>
              </w:rPr>
              <w:t>10^8</w:t>
            </w:r>
          </w:p>
        </w:tc>
        <w:tc>
          <w:tcPr>
            <w:tcW w:w="2045" w:type="dxa"/>
            <w:vAlign w:val="center"/>
          </w:tcPr>
          <w:p w14:paraId="5214BFE2" w14:textId="77777777" w:rsidR="002F5FD3" w:rsidRDefault="00000000">
            <w:r>
              <w:rPr>
                <w:sz w:val="15"/>
              </w:rPr>
              <w:t>0.090887</w:t>
            </w:r>
          </w:p>
        </w:tc>
        <w:tc>
          <w:tcPr>
            <w:tcW w:w="2045" w:type="dxa"/>
            <w:vAlign w:val="center"/>
          </w:tcPr>
          <w:p w14:paraId="0112122E" w14:textId="77777777" w:rsidR="002F5FD3" w:rsidRDefault="00000000">
            <w:r>
              <w:rPr>
                <w:sz w:val="15"/>
              </w:rPr>
              <w:t>2</w:t>
            </w:r>
          </w:p>
        </w:tc>
        <w:tc>
          <w:tcPr>
            <w:tcW w:w="2045" w:type="dxa"/>
            <w:vAlign w:val="center"/>
          </w:tcPr>
          <w:p w14:paraId="2D50105B" w14:textId="77777777" w:rsidR="002F5FD3" w:rsidRDefault="00000000">
            <w:r>
              <w:rPr>
                <w:sz w:val="15"/>
              </w:rPr>
              <w:t>0.035553</w:t>
            </w:r>
          </w:p>
        </w:tc>
        <w:tc>
          <w:tcPr>
            <w:tcW w:w="2045" w:type="dxa"/>
            <w:vAlign w:val="center"/>
          </w:tcPr>
          <w:p w14:paraId="73903BE3" w14:textId="77777777" w:rsidR="002F5FD3" w:rsidRDefault="00000000">
            <w:r>
              <w:rPr>
                <w:sz w:val="15"/>
              </w:rPr>
              <w:t>2.556</w:t>
            </w:r>
          </w:p>
        </w:tc>
      </w:tr>
      <w:tr w:rsidR="002F5FD3" w14:paraId="56C6942A" w14:textId="77777777">
        <w:trPr>
          <w:jc w:val="center"/>
        </w:trPr>
        <w:tc>
          <w:tcPr>
            <w:tcW w:w="2045" w:type="dxa"/>
            <w:vAlign w:val="center"/>
          </w:tcPr>
          <w:p w14:paraId="31CA128B" w14:textId="77777777" w:rsidR="002F5FD3" w:rsidRDefault="00000000">
            <w:r>
              <w:rPr>
                <w:sz w:val="15"/>
              </w:rPr>
              <w:t>10^8</w:t>
            </w:r>
          </w:p>
        </w:tc>
        <w:tc>
          <w:tcPr>
            <w:tcW w:w="2045" w:type="dxa"/>
            <w:vAlign w:val="center"/>
          </w:tcPr>
          <w:p w14:paraId="30361C2A" w14:textId="77777777" w:rsidR="002F5FD3" w:rsidRDefault="00000000">
            <w:r>
              <w:rPr>
                <w:sz w:val="15"/>
              </w:rPr>
              <w:t>0.090887</w:t>
            </w:r>
          </w:p>
        </w:tc>
        <w:tc>
          <w:tcPr>
            <w:tcW w:w="2045" w:type="dxa"/>
            <w:vAlign w:val="center"/>
          </w:tcPr>
          <w:p w14:paraId="26E33D8B" w14:textId="77777777" w:rsidR="002F5FD3" w:rsidRDefault="00000000">
            <w:r>
              <w:rPr>
                <w:sz w:val="15"/>
              </w:rPr>
              <w:t>4</w:t>
            </w:r>
          </w:p>
        </w:tc>
        <w:tc>
          <w:tcPr>
            <w:tcW w:w="2045" w:type="dxa"/>
            <w:vAlign w:val="center"/>
          </w:tcPr>
          <w:p w14:paraId="76BCBF81" w14:textId="77777777" w:rsidR="002F5FD3" w:rsidRDefault="00000000">
            <w:r>
              <w:rPr>
                <w:sz w:val="15"/>
              </w:rPr>
              <w:t>0.025645</w:t>
            </w:r>
          </w:p>
        </w:tc>
        <w:tc>
          <w:tcPr>
            <w:tcW w:w="2045" w:type="dxa"/>
            <w:vAlign w:val="center"/>
          </w:tcPr>
          <w:p w14:paraId="420BB90A" w14:textId="77777777" w:rsidR="002F5FD3" w:rsidRDefault="00000000">
            <w:r>
              <w:rPr>
                <w:sz w:val="15"/>
              </w:rPr>
              <w:t>3.544</w:t>
            </w:r>
          </w:p>
        </w:tc>
      </w:tr>
      <w:tr w:rsidR="002F5FD3" w14:paraId="73FF4DCC" w14:textId="77777777">
        <w:trPr>
          <w:jc w:val="center"/>
        </w:trPr>
        <w:tc>
          <w:tcPr>
            <w:tcW w:w="2045" w:type="dxa"/>
            <w:vAlign w:val="center"/>
          </w:tcPr>
          <w:p w14:paraId="1B2EFFCD" w14:textId="77777777" w:rsidR="002F5FD3" w:rsidRDefault="00000000">
            <w:r>
              <w:rPr>
                <w:sz w:val="15"/>
              </w:rPr>
              <w:t>10^8</w:t>
            </w:r>
          </w:p>
        </w:tc>
        <w:tc>
          <w:tcPr>
            <w:tcW w:w="2045" w:type="dxa"/>
            <w:vAlign w:val="center"/>
          </w:tcPr>
          <w:p w14:paraId="75182E91" w14:textId="77777777" w:rsidR="002F5FD3" w:rsidRDefault="00000000">
            <w:r>
              <w:rPr>
                <w:sz w:val="15"/>
              </w:rPr>
              <w:t>0.090887</w:t>
            </w:r>
          </w:p>
        </w:tc>
        <w:tc>
          <w:tcPr>
            <w:tcW w:w="2045" w:type="dxa"/>
            <w:vAlign w:val="center"/>
          </w:tcPr>
          <w:p w14:paraId="3BBF5B60" w14:textId="77777777" w:rsidR="002F5FD3" w:rsidRDefault="00000000">
            <w:r>
              <w:rPr>
                <w:sz w:val="15"/>
              </w:rPr>
              <w:t>8</w:t>
            </w:r>
          </w:p>
        </w:tc>
        <w:tc>
          <w:tcPr>
            <w:tcW w:w="2045" w:type="dxa"/>
            <w:vAlign w:val="center"/>
          </w:tcPr>
          <w:p w14:paraId="37213E87" w14:textId="77777777" w:rsidR="002F5FD3" w:rsidRDefault="00000000">
            <w:r>
              <w:rPr>
                <w:sz w:val="15"/>
              </w:rPr>
              <w:t>0.024909</w:t>
            </w:r>
          </w:p>
        </w:tc>
        <w:tc>
          <w:tcPr>
            <w:tcW w:w="2045" w:type="dxa"/>
            <w:vAlign w:val="center"/>
          </w:tcPr>
          <w:p w14:paraId="116893EB" w14:textId="77777777" w:rsidR="002F5FD3" w:rsidRDefault="00000000">
            <w:r>
              <w:rPr>
                <w:sz w:val="15"/>
              </w:rPr>
              <w:t>3.649</w:t>
            </w:r>
          </w:p>
        </w:tc>
      </w:tr>
    </w:tbl>
    <w:p w14:paraId="24588A7D" w14:textId="77777777" w:rsidR="002F5FD3" w:rsidRDefault="002F5FD3"/>
    <w:p w14:paraId="73C5AF27" w14:textId="77777777" w:rsidR="002F5FD3" w:rsidRDefault="00000000">
      <w:pPr>
        <w:pStyle w:val="Heading2"/>
      </w:pPr>
      <w:r>
        <w:t>Questions and observations</w:t>
      </w:r>
    </w:p>
    <w:p w14:paraId="01DD71E5" w14:textId="77777777" w:rsidR="002F5FD3" w:rsidRDefault="00000000">
      <w:pPr>
        <w:spacing w:after="80"/>
      </w:pPr>
      <w:r>
        <w:t>The naive version races because sum += a[i] is a read-modify-write operation. Threads can read the same old value and overwrite each other's updates.</w:t>
      </w:r>
    </w:p>
    <w:p w14:paraId="27670215" w14:textId="77777777" w:rsidR="002F5FD3" w:rsidRDefault="00000000">
      <w:pPr>
        <w:spacing w:after="80"/>
      </w:pPr>
      <w:r>
        <w:t>A critical section around each addition would fix correctness but serialize every update and add heavy lock overhead. reduction(+:sum) instead uses thread-local partial sums and combines them at the end.</w:t>
      </w:r>
    </w:p>
    <w:p w14:paraId="35C7B9B2" w14:textId="77777777" w:rsidR="002F5FD3" w:rsidRDefault="00000000">
      <w:pPr>
        <w:spacing w:after="80"/>
      </w:pPr>
      <w:r>
        <w:t>Parallel reduction may be slower for small arrays because OpenMP overhead exceeds the work. The anomalous 8-thread timings show the need for warm-up and repeated median measurements.</w:t>
      </w:r>
    </w:p>
    <w:p w14:paraId="4A2BB8E1" w14:textId="77777777" w:rsidR="002F5FD3" w:rsidRDefault="00000000">
      <w:pPr>
        <w:pStyle w:val="Heading1"/>
      </w:pPr>
      <w:r>
        <w:t>Task 3 — Maximum/Minimum and Indices</w:t>
      </w:r>
    </w:p>
    <w:p w14:paraId="0A607A11" w14:textId="77777777" w:rsidR="002F5FD3" w:rsidRDefault="00000000">
      <w:pPr>
        <w:spacing w:after="80"/>
      </w:pPr>
      <w:r>
        <w:t>Compared serial extrema, OpenMP max/min value reductions, a critical-section value/index search, and manual per-thread local extrema followed by a serial merge.</w:t>
      </w:r>
    </w:p>
    <w:p w14:paraId="323787FD" w14:textId="77777777" w:rsidR="002F5FD3" w:rsidRDefault="00000000">
      <w:pPr>
        <w:pStyle w:val="Heading2"/>
      </w:pPr>
      <w:r>
        <w:t>Correctness verification</w:t>
      </w:r>
    </w:p>
    <w:p w14:paraId="1768B607" w14:textId="77777777" w:rsidR="002F5FD3" w:rsidRDefault="00000000">
      <w:pPr>
        <w:spacing w:after="80"/>
        <w:ind w:left="259"/>
      </w:pPr>
      <w:r>
        <w:rPr>
          <w:rFonts w:ascii="Consolas" w:hAnsi="Consolas"/>
          <w:sz w:val="15"/>
        </w:rPr>
        <w:t>/* Check both values and indices against serial results. */</w:t>
      </w:r>
      <w:r>
        <w:rPr>
          <w:rFonts w:ascii="Consolas" w:hAnsi="Consolas"/>
          <w:sz w:val="15"/>
        </w:rPr>
        <w:br/>
        <w:t>if (pmax != smax || pmax_idx != smax_idx ||</w:t>
      </w:r>
      <w:r>
        <w:rPr>
          <w:rFonts w:ascii="Consolas" w:hAnsi="Consolas"/>
          <w:sz w:val="15"/>
        </w:rPr>
        <w:br/>
        <w:t xml:space="preserve">    pmin != smin || pmin_idx != smin_idx) puts("FAIL");</w:t>
      </w:r>
      <w:r>
        <w:rPr>
          <w:rFonts w:ascii="Consolas" w:hAnsi="Consolas"/>
          <w:sz w:val="15"/>
        </w:rPr>
        <w:br/>
      </w:r>
      <w:r>
        <w:rPr>
          <w:rFonts w:ascii="Consolas" w:hAnsi="Consolas"/>
          <w:sz w:val="15"/>
        </w:rPr>
        <w:lastRenderedPageBreak/>
        <w:t>else puts("PASS");</w:t>
      </w:r>
      <w:r>
        <w:rPr>
          <w:rFonts w:ascii="Consolas" w:hAnsi="Consolas"/>
          <w:sz w:val="15"/>
        </w:rPr>
        <w:br/>
        <w:t>/* Final corrected critical and manual implementations: PASS. */</w:t>
      </w:r>
    </w:p>
    <w:p w14:paraId="271BD81A" w14:textId="77777777" w:rsidR="002F5FD3" w:rsidRDefault="00000000">
      <w:pPr>
        <w:spacing w:after="80"/>
      </w:pPr>
      <w:r>
        <w:t>Tie handling: the critical-section condition was updated to choose the smaller index when equal extrema occur. This matches the serial left-to-right scan.</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2F5FD3" w14:paraId="01BA1B04" w14:textId="77777777">
        <w:trPr>
          <w:jc w:val="center"/>
        </w:trPr>
        <w:tc>
          <w:tcPr>
            <w:tcW w:w="2045" w:type="dxa"/>
            <w:shd w:val="clear" w:color="auto" w:fill="D9EAF7"/>
            <w:vAlign w:val="center"/>
          </w:tcPr>
          <w:p w14:paraId="723E21B4" w14:textId="77777777" w:rsidR="002F5FD3" w:rsidRDefault="00000000">
            <w:r>
              <w:rPr>
                <w:sz w:val="15"/>
              </w:rPr>
              <w:t>N</w:t>
            </w:r>
          </w:p>
        </w:tc>
        <w:tc>
          <w:tcPr>
            <w:tcW w:w="2045" w:type="dxa"/>
            <w:shd w:val="clear" w:color="auto" w:fill="D9EAF7"/>
            <w:vAlign w:val="center"/>
          </w:tcPr>
          <w:p w14:paraId="549FE270" w14:textId="77777777" w:rsidR="002F5FD3" w:rsidRDefault="00000000">
            <w:r>
              <w:rPr>
                <w:sz w:val="15"/>
              </w:rPr>
              <w:t>Method</w:t>
            </w:r>
          </w:p>
        </w:tc>
        <w:tc>
          <w:tcPr>
            <w:tcW w:w="2045" w:type="dxa"/>
            <w:shd w:val="clear" w:color="auto" w:fill="D9EAF7"/>
            <w:vAlign w:val="center"/>
          </w:tcPr>
          <w:p w14:paraId="14BEB9D5" w14:textId="77777777" w:rsidR="002F5FD3" w:rsidRDefault="00000000">
            <w:r>
              <w:rPr>
                <w:sz w:val="15"/>
              </w:rPr>
              <w:t>Threads</w:t>
            </w:r>
          </w:p>
        </w:tc>
        <w:tc>
          <w:tcPr>
            <w:tcW w:w="2045" w:type="dxa"/>
            <w:shd w:val="clear" w:color="auto" w:fill="D9EAF7"/>
            <w:vAlign w:val="center"/>
          </w:tcPr>
          <w:p w14:paraId="73EBDD5E" w14:textId="77777777" w:rsidR="002F5FD3" w:rsidRDefault="00000000">
            <w:r>
              <w:rPr>
                <w:sz w:val="15"/>
              </w:rPr>
              <w:t>Time (s)</w:t>
            </w:r>
          </w:p>
        </w:tc>
        <w:tc>
          <w:tcPr>
            <w:tcW w:w="2045" w:type="dxa"/>
            <w:shd w:val="clear" w:color="auto" w:fill="D9EAF7"/>
            <w:vAlign w:val="center"/>
          </w:tcPr>
          <w:p w14:paraId="3A9859CF" w14:textId="77777777" w:rsidR="002F5FD3" w:rsidRDefault="00000000">
            <w:r>
              <w:rPr>
                <w:sz w:val="15"/>
              </w:rPr>
              <w:t>Check</w:t>
            </w:r>
          </w:p>
        </w:tc>
      </w:tr>
      <w:tr w:rsidR="002F5FD3" w14:paraId="01EDB7E3" w14:textId="77777777">
        <w:trPr>
          <w:jc w:val="center"/>
        </w:trPr>
        <w:tc>
          <w:tcPr>
            <w:tcW w:w="2045" w:type="dxa"/>
            <w:vAlign w:val="center"/>
          </w:tcPr>
          <w:p w14:paraId="5BAB2080" w14:textId="77777777" w:rsidR="002F5FD3" w:rsidRDefault="00000000">
            <w:r>
              <w:rPr>
                <w:sz w:val="15"/>
              </w:rPr>
              <w:t>10^5</w:t>
            </w:r>
          </w:p>
        </w:tc>
        <w:tc>
          <w:tcPr>
            <w:tcW w:w="2045" w:type="dxa"/>
            <w:vAlign w:val="center"/>
          </w:tcPr>
          <w:p w14:paraId="4F0AA33F" w14:textId="77777777" w:rsidR="002F5FD3" w:rsidRDefault="00000000">
            <w:r>
              <w:rPr>
                <w:sz w:val="15"/>
              </w:rPr>
              <w:t>Serial</w:t>
            </w:r>
          </w:p>
        </w:tc>
        <w:tc>
          <w:tcPr>
            <w:tcW w:w="2045" w:type="dxa"/>
            <w:vAlign w:val="center"/>
          </w:tcPr>
          <w:p w14:paraId="66258313" w14:textId="77777777" w:rsidR="002F5FD3" w:rsidRDefault="00000000">
            <w:r>
              <w:rPr>
                <w:sz w:val="15"/>
              </w:rPr>
              <w:t>—</w:t>
            </w:r>
          </w:p>
        </w:tc>
        <w:tc>
          <w:tcPr>
            <w:tcW w:w="2045" w:type="dxa"/>
            <w:vAlign w:val="center"/>
          </w:tcPr>
          <w:p w14:paraId="48224BEA" w14:textId="77777777" w:rsidR="002F5FD3" w:rsidRDefault="00000000">
            <w:r>
              <w:rPr>
                <w:sz w:val="15"/>
              </w:rPr>
              <w:t>0.000073</w:t>
            </w:r>
          </w:p>
        </w:tc>
        <w:tc>
          <w:tcPr>
            <w:tcW w:w="2045" w:type="dxa"/>
            <w:vAlign w:val="center"/>
          </w:tcPr>
          <w:p w14:paraId="66C72BF1" w14:textId="77777777" w:rsidR="002F5FD3" w:rsidRDefault="00000000">
            <w:r>
              <w:rPr>
                <w:sz w:val="15"/>
              </w:rPr>
              <w:t>Reference</w:t>
            </w:r>
          </w:p>
        </w:tc>
      </w:tr>
      <w:tr w:rsidR="002F5FD3" w14:paraId="72787F15" w14:textId="77777777">
        <w:trPr>
          <w:jc w:val="center"/>
        </w:trPr>
        <w:tc>
          <w:tcPr>
            <w:tcW w:w="2045" w:type="dxa"/>
            <w:vAlign w:val="center"/>
          </w:tcPr>
          <w:p w14:paraId="17B43232" w14:textId="77777777" w:rsidR="002F5FD3" w:rsidRDefault="00000000">
            <w:r>
              <w:rPr>
                <w:sz w:val="15"/>
              </w:rPr>
              <w:t>10^5</w:t>
            </w:r>
          </w:p>
        </w:tc>
        <w:tc>
          <w:tcPr>
            <w:tcW w:w="2045" w:type="dxa"/>
            <w:vAlign w:val="center"/>
          </w:tcPr>
          <w:p w14:paraId="76F65A84" w14:textId="77777777" w:rsidR="002F5FD3" w:rsidRDefault="00000000">
            <w:r>
              <w:rPr>
                <w:sz w:val="15"/>
              </w:rPr>
              <w:t>Value reduction</w:t>
            </w:r>
          </w:p>
        </w:tc>
        <w:tc>
          <w:tcPr>
            <w:tcW w:w="2045" w:type="dxa"/>
            <w:vAlign w:val="center"/>
          </w:tcPr>
          <w:p w14:paraId="63FB6D31" w14:textId="77777777" w:rsidR="002F5FD3" w:rsidRDefault="00000000">
            <w:r>
              <w:rPr>
                <w:sz w:val="15"/>
              </w:rPr>
              <w:t>—</w:t>
            </w:r>
          </w:p>
        </w:tc>
        <w:tc>
          <w:tcPr>
            <w:tcW w:w="2045" w:type="dxa"/>
            <w:vAlign w:val="center"/>
          </w:tcPr>
          <w:p w14:paraId="3F98D8BA" w14:textId="77777777" w:rsidR="002F5FD3" w:rsidRDefault="00000000">
            <w:r>
              <w:rPr>
                <w:sz w:val="15"/>
              </w:rPr>
              <w:t>0.061870</w:t>
            </w:r>
          </w:p>
        </w:tc>
        <w:tc>
          <w:tcPr>
            <w:tcW w:w="2045" w:type="dxa"/>
            <w:vAlign w:val="center"/>
          </w:tcPr>
          <w:p w14:paraId="65BF2EEF" w14:textId="77777777" w:rsidR="002F5FD3" w:rsidRDefault="00000000">
            <w:r>
              <w:rPr>
                <w:sz w:val="15"/>
              </w:rPr>
              <w:t>PASS</w:t>
            </w:r>
          </w:p>
        </w:tc>
      </w:tr>
      <w:tr w:rsidR="002F5FD3" w14:paraId="0B5C376E" w14:textId="77777777">
        <w:trPr>
          <w:jc w:val="center"/>
        </w:trPr>
        <w:tc>
          <w:tcPr>
            <w:tcW w:w="2045" w:type="dxa"/>
            <w:vAlign w:val="center"/>
          </w:tcPr>
          <w:p w14:paraId="13B036ED" w14:textId="77777777" w:rsidR="002F5FD3" w:rsidRDefault="00000000">
            <w:r>
              <w:rPr>
                <w:sz w:val="15"/>
              </w:rPr>
              <w:t>10^5</w:t>
            </w:r>
          </w:p>
        </w:tc>
        <w:tc>
          <w:tcPr>
            <w:tcW w:w="2045" w:type="dxa"/>
            <w:vAlign w:val="center"/>
          </w:tcPr>
          <w:p w14:paraId="6A37E3F5" w14:textId="77777777" w:rsidR="002F5FD3" w:rsidRDefault="00000000">
            <w:r>
              <w:rPr>
                <w:sz w:val="15"/>
              </w:rPr>
              <w:t>Critical</w:t>
            </w:r>
          </w:p>
        </w:tc>
        <w:tc>
          <w:tcPr>
            <w:tcW w:w="2045" w:type="dxa"/>
            <w:vAlign w:val="center"/>
          </w:tcPr>
          <w:p w14:paraId="7D31213D" w14:textId="77777777" w:rsidR="002F5FD3" w:rsidRDefault="00000000">
            <w:r>
              <w:rPr>
                <w:sz w:val="15"/>
              </w:rPr>
              <w:t>1</w:t>
            </w:r>
          </w:p>
        </w:tc>
        <w:tc>
          <w:tcPr>
            <w:tcW w:w="2045" w:type="dxa"/>
            <w:vAlign w:val="center"/>
          </w:tcPr>
          <w:p w14:paraId="60D52F4C" w14:textId="77777777" w:rsidR="002F5FD3" w:rsidRDefault="00000000">
            <w:r>
              <w:rPr>
                <w:sz w:val="15"/>
              </w:rPr>
              <w:t>0.008976</w:t>
            </w:r>
          </w:p>
        </w:tc>
        <w:tc>
          <w:tcPr>
            <w:tcW w:w="2045" w:type="dxa"/>
            <w:vAlign w:val="center"/>
          </w:tcPr>
          <w:p w14:paraId="6D84667A" w14:textId="77777777" w:rsidR="002F5FD3" w:rsidRDefault="00000000">
            <w:r>
              <w:rPr>
                <w:sz w:val="15"/>
              </w:rPr>
              <w:t>PASS</w:t>
            </w:r>
          </w:p>
        </w:tc>
      </w:tr>
      <w:tr w:rsidR="002F5FD3" w14:paraId="09BD3B75" w14:textId="77777777">
        <w:trPr>
          <w:jc w:val="center"/>
        </w:trPr>
        <w:tc>
          <w:tcPr>
            <w:tcW w:w="2045" w:type="dxa"/>
            <w:vAlign w:val="center"/>
          </w:tcPr>
          <w:p w14:paraId="6BC73A05" w14:textId="77777777" w:rsidR="002F5FD3" w:rsidRDefault="00000000">
            <w:r>
              <w:rPr>
                <w:sz w:val="15"/>
              </w:rPr>
              <w:t>10^5</w:t>
            </w:r>
          </w:p>
        </w:tc>
        <w:tc>
          <w:tcPr>
            <w:tcW w:w="2045" w:type="dxa"/>
            <w:vAlign w:val="center"/>
          </w:tcPr>
          <w:p w14:paraId="5509C175" w14:textId="77777777" w:rsidR="002F5FD3" w:rsidRDefault="00000000">
            <w:r>
              <w:rPr>
                <w:sz w:val="15"/>
              </w:rPr>
              <w:t>Critical</w:t>
            </w:r>
          </w:p>
        </w:tc>
        <w:tc>
          <w:tcPr>
            <w:tcW w:w="2045" w:type="dxa"/>
            <w:vAlign w:val="center"/>
          </w:tcPr>
          <w:p w14:paraId="724F9837" w14:textId="77777777" w:rsidR="002F5FD3" w:rsidRDefault="00000000">
            <w:r>
              <w:rPr>
                <w:sz w:val="15"/>
              </w:rPr>
              <w:t>2</w:t>
            </w:r>
          </w:p>
        </w:tc>
        <w:tc>
          <w:tcPr>
            <w:tcW w:w="2045" w:type="dxa"/>
            <w:vAlign w:val="center"/>
          </w:tcPr>
          <w:p w14:paraId="728F79B4" w14:textId="77777777" w:rsidR="002F5FD3" w:rsidRDefault="00000000">
            <w:r>
              <w:rPr>
                <w:sz w:val="15"/>
              </w:rPr>
              <w:t>0.007981</w:t>
            </w:r>
          </w:p>
        </w:tc>
        <w:tc>
          <w:tcPr>
            <w:tcW w:w="2045" w:type="dxa"/>
            <w:vAlign w:val="center"/>
          </w:tcPr>
          <w:p w14:paraId="053CD4D2" w14:textId="77777777" w:rsidR="002F5FD3" w:rsidRDefault="00000000">
            <w:r>
              <w:rPr>
                <w:sz w:val="15"/>
              </w:rPr>
              <w:t>PASS</w:t>
            </w:r>
          </w:p>
        </w:tc>
      </w:tr>
      <w:tr w:rsidR="002F5FD3" w14:paraId="57950AA1" w14:textId="77777777">
        <w:trPr>
          <w:jc w:val="center"/>
        </w:trPr>
        <w:tc>
          <w:tcPr>
            <w:tcW w:w="2045" w:type="dxa"/>
            <w:vAlign w:val="center"/>
          </w:tcPr>
          <w:p w14:paraId="3B9EAFB3" w14:textId="77777777" w:rsidR="002F5FD3" w:rsidRDefault="00000000">
            <w:r>
              <w:rPr>
                <w:sz w:val="15"/>
              </w:rPr>
              <w:t>10^5</w:t>
            </w:r>
          </w:p>
        </w:tc>
        <w:tc>
          <w:tcPr>
            <w:tcW w:w="2045" w:type="dxa"/>
            <w:vAlign w:val="center"/>
          </w:tcPr>
          <w:p w14:paraId="51C748B5" w14:textId="77777777" w:rsidR="002F5FD3" w:rsidRDefault="00000000">
            <w:r>
              <w:rPr>
                <w:sz w:val="15"/>
              </w:rPr>
              <w:t>Critical</w:t>
            </w:r>
          </w:p>
        </w:tc>
        <w:tc>
          <w:tcPr>
            <w:tcW w:w="2045" w:type="dxa"/>
            <w:vAlign w:val="center"/>
          </w:tcPr>
          <w:p w14:paraId="653D2A0F" w14:textId="77777777" w:rsidR="002F5FD3" w:rsidRDefault="00000000">
            <w:r>
              <w:rPr>
                <w:sz w:val="15"/>
              </w:rPr>
              <w:t>4</w:t>
            </w:r>
          </w:p>
        </w:tc>
        <w:tc>
          <w:tcPr>
            <w:tcW w:w="2045" w:type="dxa"/>
            <w:vAlign w:val="center"/>
          </w:tcPr>
          <w:p w14:paraId="76836746" w14:textId="77777777" w:rsidR="002F5FD3" w:rsidRDefault="00000000">
            <w:r>
              <w:rPr>
                <w:sz w:val="15"/>
              </w:rPr>
              <w:t>0.036700</w:t>
            </w:r>
          </w:p>
        </w:tc>
        <w:tc>
          <w:tcPr>
            <w:tcW w:w="2045" w:type="dxa"/>
            <w:vAlign w:val="center"/>
          </w:tcPr>
          <w:p w14:paraId="2A1DE2DD" w14:textId="77777777" w:rsidR="002F5FD3" w:rsidRDefault="00000000">
            <w:r>
              <w:rPr>
                <w:sz w:val="15"/>
              </w:rPr>
              <w:t>PASS</w:t>
            </w:r>
          </w:p>
        </w:tc>
      </w:tr>
      <w:tr w:rsidR="002F5FD3" w14:paraId="2EA0BDED" w14:textId="77777777">
        <w:trPr>
          <w:jc w:val="center"/>
        </w:trPr>
        <w:tc>
          <w:tcPr>
            <w:tcW w:w="2045" w:type="dxa"/>
            <w:vAlign w:val="center"/>
          </w:tcPr>
          <w:p w14:paraId="0BC5B43C" w14:textId="77777777" w:rsidR="002F5FD3" w:rsidRDefault="00000000">
            <w:r>
              <w:rPr>
                <w:sz w:val="15"/>
              </w:rPr>
              <w:t>10^5</w:t>
            </w:r>
          </w:p>
        </w:tc>
        <w:tc>
          <w:tcPr>
            <w:tcW w:w="2045" w:type="dxa"/>
            <w:vAlign w:val="center"/>
          </w:tcPr>
          <w:p w14:paraId="3AA00AEF" w14:textId="77777777" w:rsidR="002F5FD3" w:rsidRDefault="00000000">
            <w:r>
              <w:rPr>
                <w:sz w:val="15"/>
              </w:rPr>
              <w:t>Critical</w:t>
            </w:r>
          </w:p>
        </w:tc>
        <w:tc>
          <w:tcPr>
            <w:tcW w:w="2045" w:type="dxa"/>
            <w:vAlign w:val="center"/>
          </w:tcPr>
          <w:p w14:paraId="28D041F3" w14:textId="77777777" w:rsidR="002F5FD3" w:rsidRDefault="00000000">
            <w:r>
              <w:rPr>
                <w:sz w:val="15"/>
              </w:rPr>
              <w:t>8</w:t>
            </w:r>
          </w:p>
        </w:tc>
        <w:tc>
          <w:tcPr>
            <w:tcW w:w="2045" w:type="dxa"/>
            <w:vAlign w:val="center"/>
          </w:tcPr>
          <w:p w14:paraId="587ED9EC" w14:textId="77777777" w:rsidR="002F5FD3" w:rsidRDefault="00000000">
            <w:r>
              <w:rPr>
                <w:sz w:val="15"/>
              </w:rPr>
              <w:t>0.047076</w:t>
            </w:r>
          </w:p>
        </w:tc>
        <w:tc>
          <w:tcPr>
            <w:tcW w:w="2045" w:type="dxa"/>
            <w:vAlign w:val="center"/>
          </w:tcPr>
          <w:p w14:paraId="157B19FD" w14:textId="77777777" w:rsidR="002F5FD3" w:rsidRDefault="00000000">
            <w:r>
              <w:rPr>
                <w:sz w:val="15"/>
              </w:rPr>
              <w:t>PASS</w:t>
            </w:r>
          </w:p>
        </w:tc>
      </w:tr>
      <w:tr w:rsidR="002F5FD3" w14:paraId="42EF2F5A" w14:textId="77777777">
        <w:trPr>
          <w:jc w:val="center"/>
        </w:trPr>
        <w:tc>
          <w:tcPr>
            <w:tcW w:w="2045" w:type="dxa"/>
            <w:vAlign w:val="center"/>
          </w:tcPr>
          <w:p w14:paraId="67A2FDB8" w14:textId="77777777" w:rsidR="002F5FD3" w:rsidRDefault="00000000">
            <w:r>
              <w:rPr>
                <w:sz w:val="15"/>
              </w:rPr>
              <w:t>10^5</w:t>
            </w:r>
          </w:p>
        </w:tc>
        <w:tc>
          <w:tcPr>
            <w:tcW w:w="2045" w:type="dxa"/>
            <w:vAlign w:val="center"/>
          </w:tcPr>
          <w:p w14:paraId="72EC66C3" w14:textId="77777777" w:rsidR="002F5FD3" w:rsidRDefault="00000000">
            <w:r>
              <w:rPr>
                <w:sz w:val="15"/>
              </w:rPr>
              <w:t>Manual</w:t>
            </w:r>
          </w:p>
        </w:tc>
        <w:tc>
          <w:tcPr>
            <w:tcW w:w="2045" w:type="dxa"/>
            <w:vAlign w:val="center"/>
          </w:tcPr>
          <w:p w14:paraId="722F4EC2" w14:textId="77777777" w:rsidR="002F5FD3" w:rsidRDefault="00000000">
            <w:r>
              <w:rPr>
                <w:sz w:val="15"/>
              </w:rPr>
              <w:t>1</w:t>
            </w:r>
          </w:p>
        </w:tc>
        <w:tc>
          <w:tcPr>
            <w:tcW w:w="2045" w:type="dxa"/>
            <w:vAlign w:val="center"/>
          </w:tcPr>
          <w:p w14:paraId="1BED5580" w14:textId="77777777" w:rsidR="002F5FD3" w:rsidRDefault="00000000">
            <w:r>
              <w:rPr>
                <w:sz w:val="15"/>
              </w:rPr>
              <w:t>0.000144</w:t>
            </w:r>
          </w:p>
        </w:tc>
        <w:tc>
          <w:tcPr>
            <w:tcW w:w="2045" w:type="dxa"/>
            <w:vAlign w:val="center"/>
          </w:tcPr>
          <w:p w14:paraId="7AF5CE10" w14:textId="77777777" w:rsidR="002F5FD3" w:rsidRDefault="00000000">
            <w:r>
              <w:rPr>
                <w:sz w:val="15"/>
              </w:rPr>
              <w:t>PASS</w:t>
            </w:r>
          </w:p>
        </w:tc>
      </w:tr>
      <w:tr w:rsidR="002F5FD3" w14:paraId="4AB970C0" w14:textId="77777777">
        <w:trPr>
          <w:jc w:val="center"/>
        </w:trPr>
        <w:tc>
          <w:tcPr>
            <w:tcW w:w="2045" w:type="dxa"/>
            <w:vAlign w:val="center"/>
          </w:tcPr>
          <w:p w14:paraId="6CF86D21" w14:textId="77777777" w:rsidR="002F5FD3" w:rsidRDefault="00000000">
            <w:r>
              <w:rPr>
                <w:sz w:val="15"/>
              </w:rPr>
              <w:t>10^5</w:t>
            </w:r>
          </w:p>
        </w:tc>
        <w:tc>
          <w:tcPr>
            <w:tcW w:w="2045" w:type="dxa"/>
            <w:vAlign w:val="center"/>
          </w:tcPr>
          <w:p w14:paraId="117F783D" w14:textId="77777777" w:rsidR="002F5FD3" w:rsidRDefault="00000000">
            <w:r>
              <w:rPr>
                <w:sz w:val="15"/>
              </w:rPr>
              <w:t>Manual</w:t>
            </w:r>
          </w:p>
        </w:tc>
        <w:tc>
          <w:tcPr>
            <w:tcW w:w="2045" w:type="dxa"/>
            <w:vAlign w:val="center"/>
          </w:tcPr>
          <w:p w14:paraId="62346957" w14:textId="77777777" w:rsidR="002F5FD3" w:rsidRDefault="00000000">
            <w:r>
              <w:rPr>
                <w:sz w:val="15"/>
              </w:rPr>
              <w:t>2</w:t>
            </w:r>
          </w:p>
        </w:tc>
        <w:tc>
          <w:tcPr>
            <w:tcW w:w="2045" w:type="dxa"/>
            <w:vAlign w:val="center"/>
          </w:tcPr>
          <w:p w14:paraId="0FBA1CC1" w14:textId="77777777" w:rsidR="002F5FD3" w:rsidRDefault="00000000">
            <w:r>
              <w:rPr>
                <w:sz w:val="15"/>
              </w:rPr>
              <w:t>0.000112</w:t>
            </w:r>
          </w:p>
        </w:tc>
        <w:tc>
          <w:tcPr>
            <w:tcW w:w="2045" w:type="dxa"/>
            <w:vAlign w:val="center"/>
          </w:tcPr>
          <w:p w14:paraId="71EDCC09" w14:textId="77777777" w:rsidR="002F5FD3" w:rsidRDefault="00000000">
            <w:r>
              <w:rPr>
                <w:sz w:val="15"/>
              </w:rPr>
              <w:t>PASS</w:t>
            </w:r>
          </w:p>
        </w:tc>
      </w:tr>
      <w:tr w:rsidR="002F5FD3" w14:paraId="51238755" w14:textId="77777777">
        <w:trPr>
          <w:jc w:val="center"/>
        </w:trPr>
        <w:tc>
          <w:tcPr>
            <w:tcW w:w="2045" w:type="dxa"/>
            <w:vAlign w:val="center"/>
          </w:tcPr>
          <w:p w14:paraId="47275CC7" w14:textId="77777777" w:rsidR="002F5FD3" w:rsidRDefault="00000000">
            <w:r>
              <w:rPr>
                <w:sz w:val="15"/>
              </w:rPr>
              <w:t>10^5</w:t>
            </w:r>
          </w:p>
        </w:tc>
        <w:tc>
          <w:tcPr>
            <w:tcW w:w="2045" w:type="dxa"/>
            <w:vAlign w:val="center"/>
          </w:tcPr>
          <w:p w14:paraId="4C1F0EC4" w14:textId="77777777" w:rsidR="002F5FD3" w:rsidRDefault="00000000">
            <w:r>
              <w:rPr>
                <w:sz w:val="15"/>
              </w:rPr>
              <w:t>Manual</w:t>
            </w:r>
          </w:p>
        </w:tc>
        <w:tc>
          <w:tcPr>
            <w:tcW w:w="2045" w:type="dxa"/>
            <w:vAlign w:val="center"/>
          </w:tcPr>
          <w:p w14:paraId="5E865230" w14:textId="77777777" w:rsidR="002F5FD3" w:rsidRDefault="00000000">
            <w:r>
              <w:rPr>
                <w:sz w:val="15"/>
              </w:rPr>
              <w:t>4</w:t>
            </w:r>
          </w:p>
        </w:tc>
        <w:tc>
          <w:tcPr>
            <w:tcW w:w="2045" w:type="dxa"/>
            <w:vAlign w:val="center"/>
          </w:tcPr>
          <w:p w14:paraId="620BE53C" w14:textId="77777777" w:rsidR="002F5FD3" w:rsidRDefault="00000000">
            <w:r>
              <w:rPr>
                <w:sz w:val="15"/>
              </w:rPr>
              <w:t>0.005586</w:t>
            </w:r>
          </w:p>
        </w:tc>
        <w:tc>
          <w:tcPr>
            <w:tcW w:w="2045" w:type="dxa"/>
            <w:vAlign w:val="center"/>
          </w:tcPr>
          <w:p w14:paraId="7D661AEA" w14:textId="77777777" w:rsidR="002F5FD3" w:rsidRDefault="00000000">
            <w:r>
              <w:rPr>
                <w:sz w:val="15"/>
              </w:rPr>
              <w:t>PASS</w:t>
            </w:r>
          </w:p>
        </w:tc>
      </w:tr>
      <w:tr w:rsidR="002F5FD3" w14:paraId="283686D4" w14:textId="77777777">
        <w:trPr>
          <w:jc w:val="center"/>
        </w:trPr>
        <w:tc>
          <w:tcPr>
            <w:tcW w:w="2045" w:type="dxa"/>
            <w:vAlign w:val="center"/>
          </w:tcPr>
          <w:p w14:paraId="5B0B9953" w14:textId="77777777" w:rsidR="002F5FD3" w:rsidRDefault="00000000">
            <w:r>
              <w:rPr>
                <w:sz w:val="15"/>
              </w:rPr>
              <w:t>10^5</w:t>
            </w:r>
          </w:p>
        </w:tc>
        <w:tc>
          <w:tcPr>
            <w:tcW w:w="2045" w:type="dxa"/>
            <w:vAlign w:val="center"/>
          </w:tcPr>
          <w:p w14:paraId="6705EFFF" w14:textId="77777777" w:rsidR="002F5FD3" w:rsidRDefault="00000000">
            <w:r>
              <w:rPr>
                <w:sz w:val="15"/>
              </w:rPr>
              <w:t>Manual</w:t>
            </w:r>
          </w:p>
        </w:tc>
        <w:tc>
          <w:tcPr>
            <w:tcW w:w="2045" w:type="dxa"/>
            <w:vAlign w:val="center"/>
          </w:tcPr>
          <w:p w14:paraId="69D50A96" w14:textId="77777777" w:rsidR="002F5FD3" w:rsidRDefault="00000000">
            <w:r>
              <w:rPr>
                <w:sz w:val="15"/>
              </w:rPr>
              <w:t>8</w:t>
            </w:r>
          </w:p>
        </w:tc>
        <w:tc>
          <w:tcPr>
            <w:tcW w:w="2045" w:type="dxa"/>
            <w:vAlign w:val="center"/>
          </w:tcPr>
          <w:p w14:paraId="2D040D7C" w14:textId="77777777" w:rsidR="002F5FD3" w:rsidRDefault="00000000">
            <w:r>
              <w:rPr>
                <w:sz w:val="15"/>
              </w:rPr>
              <w:t>0.017253</w:t>
            </w:r>
          </w:p>
        </w:tc>
        <w:tc>
          <w:tcPr>
            <w:tcW w:w="2045" w:type="dxa"/>
            <w:vAlign w:val="center"/>
          </w:tcPr>
          <w:p w14:paraId="0F862498" w14:textId="77777777" w:rsidR="002F5FD3" w:rsidRDefault="00000000">
            <w:r>
              <w:rPr>
                <w:sz w:val="15"/>
              </w:rPr>
              <w:t>PASS</w:t>
            </w:r>
          </w:p>
        </w:tc>
      </w:tr>
      <w:tr w:rsidR="002F5FD3" w14:paraId="6C0EC768" w14:textId="77777777">
        <w:trPr>
          <w:jc w:val="center"/>
        </w:trPr>
        <w:tc>
          <w:tcPr>
            <w:tcW w:w="2045" w:type="dxa"/>
            <w:vAlign w:val="center"/>
          </w:tcPr>
          <w:p w14:paraId="4EDF41EA" w14:textId="77777777" w:rsidR="002F5FD3" w:rsidRDefault="00000000">
            <w:r>
              <w:rPr>
                <w:sz w:val="15"/>
              </w:rPr>
              <w:t>10^7</w:t>
            </w:r>
          </w:p>
        </w:tc>
        <w:tc>
          <w:tcPr>
            <w:tcW w:w="2045" w:type="dxa"/>
            <w:vAlign w:val="center"/>
          </w:tcPr>
          <w:p w14:paraId="65F0921C" w14:textId="77777777" w:rsidR="002F5FD3" w:rsidRDefault="00000000">
            <w:r>
              <w:rPr>
                <w:sz w:val="15"/>
              </w:rPr>
              <w:t>Serial</w:t>
            </w:r>
          </w:p>
        </w:tc>
        <w:tc>
          <w:tcPr>
            <w:tcW w:w="2045" w:type="dxa"/>
            <w:vAlign w:val="center"/>
          </w:tcPr>
          <w:p w14:paraId="59222FC9" w14:textId="77777777" w:rsidR="002F5FD3" w:rsidRDefault="00000000">
            <w:r>
              <w:rPr>
                <w:sz w:val="15"/>
              </w:rPr>
              <w:t>—</w:t>
            </w:r>
          </w:p>
        </w:tc>
        <w:tc>
          <w:tcPr>
            <w:tcW w:w="2045" w:type="dxa"/>
            <w:vAlign w:val="center"/>
          </w:tcPr>
          <w:p w14:paraId="0F901647" w14:textId="77777777" w:rsidR="002F5FD3" w:rsidRDefault="00000000">
            <w:r>
              <w:rPr>
                <w:sz w:val="15"/>
              </w:rPr>
              <w:t>0.005991</w:t>
            </w:r>
          </w:p>
        </w:tc>
        <w:tc>
          <w:tcPr>
            <w:tcW w:w="2045" w:type="dxa"/>
            <w:vAlign w:val="center"/>
          </w:tcPr>
          <w:p w14:paraId="25B3569F" w14:textId="77777777" w:rsidR="002F5FD3" w:rsidRDefault="00000000">
            <w:r>
              <w:rPr>
                <w:sz w:val="15"/>
              </w:rPr>
              <w:t>Reference</w:t>
            </w:r>
          </w:p>
        </w:tc>
      </w:tr>
      <w:tr w:rsidR="002F5FD3" w14:paraId="22BE4AFC" w14:textId="77777777">
        <w:trPr>
          <w:jc w:val="center"/>
        </w:trPr>
        <w:tc>
          <w:tcPr>
            <w:tcW w:w="2045" w:type="dxa"/>
            <w:vAlign w:val="center"/>
          </w:tcPr>
          <w:p w14:paraId="0E04E316" w14:textId="77777777" w:rsidR="002F5FD3" w:rsidRDefault="00000000">
            <w:r>
              <w:rPr>
                <w:sz w:val="15"/>
              </w:rPr>
              <w:t>10^7</w:t>
            </w:r>
          </w:p>
        </w:tc>
        <w:tc>
          <w:tcPr>
            <w:tcW w:w="2045" w:type="dxa"/>
            <w:vAlign w:val="center"/>
          </w:tcPr>
          <w:p w14:paraId="6C8871AC" w14:textId="77777777" w:rsidR="002F5FD3" w:rsidRDefault="00000000">
            <w:r>
              <w:rPr>
                <w:sz w:val="15"/>
              </w:rPr>
              <w:t>Value reduction</w:t>
            </w:r>
          </w:p>
        </w:tc>
        <w:tc>
          <w:tcPr>
            <w:tcW w:w="2045" w:type="dxa"/>
            <w:vAlign w:val="center"/>
          </w:tcPr>
          <w:p w14:paraId="497DB38B" w14:textId="77777777" w:rsidR="002F5FD3" w:rsidRDefault="00000000">
            <w:r>
              <w:rPr>
                <w:sz w:val="15"/>
              </w:rPr>
              <w:t>—</w:t>
            </w:r>
          </w:p>
        </w:tc>
        <w:tc>
          <w:tcPr>
            <w:tcW w:w="2045" w:type="dxa"/>
            <w:vAlign w:val="center"/>
          </w:tcPr>
          <w:p w14:paraId="765DB03D" w14:textId="77777777" w:rsidR="002F5FD3" w:rsidRDefault="00000000">
            <w:r>
              <w:rPr>
                <w:sz w:val="15"/>
              </w:rPr>
              <w:t>0.017926</w:t>
            </w:r>
          </w:p>
        </w:tc>
        <w:tc>
          <w:tcPr>
            <w:tcW w:w="2045" w:type="dxa"/>
            <w:vAlign w:val="center"/>
          </w:tcPr>
          <w:p w14:paraId="033EFEB6" w14:textId="77777777" w:rsidR="002F5FD3" w:rsidRDefault="00000000">
            <w:r>
              <w:rPr>
                <w:sz w:val="15"/>
              </w:rPr>
              <w:t>PASS</w:t>
            </w:r>
          </w:p>
        </w:tc>
      </w:tr>
      <w:tr w:rsidR="002F5FD3" w14:paraId="438585BD" w14:textId="77777777">
        <w:trPr>
          <w:jc w:val="center"/>
        </w:trPr>
        <w:tc>
          <w:tcPr>
            <w:tcW w:w="2045" w:type="dxa"/>
            <w:vAlign w:val="center"/>
          </w:tcPr>
          <w:p w14:paraId="794F683B" w14:textId="77777777" w:rsidR="002F5FD3" w:rsidRDefault="00000000">
            <w:r>
              <w:rPr>
                <w:sz w:val="15"/>
              </w:rPr>
              <w:t>10^7</w:t>
            </w:r>
          </w:p>
        </w:tc>
        <w:tc>
          <w:tcPr>
            <w:tcW w:w="2045" w:type="dxa"/>
            <w:vAlign w:val="center"/>
          </w:tcPr>
          <w:p w14:paraId="765EA999" w14:textId="77777777" w:rsidR="002F5FD3" w:rsidRDefault="00000000">
            <w:r>
              <w:rPr>
                <w:sz w:val="15"/>
              </w:rPr>
              <w:t>Critical</w:t>
            </w:r>
          </w:p>
        </w:tc>
        <w:tc>
          <w:tcPr>
            <w:tcW w:w="2045" w:type="dxa"/>
            <w:vAlign w:val="center"/>
          </w:tcPr>
          <w:p w14:paraId="289D50B0" w14:textId="77777777" w:rsidR="002F5FD3" w:rsidRDefault="00000000">
            <w:r>
              <w:rPr>
                <w:sz w:val="15"/>
              </w:rPr>
              <w:t>1</w:t>
            </w:r>
          </w:p>
        </w:tc>
        <w:tc>
          <w:tcPr>
            <w:tcW w:w="2045" w:type="dxa"/>
            <w:vAlign w:val="center"/>
          </w:tcPr>
          <w:p w14:paraId="362D3E63" w14:textId="77777777" w:rsidR="002F5FD3" w:rsidRDefault="00000000">
            <w:r>
              <w:rPr>
                <w:sz w:val="15"/>
              </w:rPr>
              <w:t>0.397757</w:t>
            </w:r>
          </w:p>
        </w:tc>
        <w:tc>
          <w:tcPr>
            <w:tcW w:w="2045" w:type="dxa"/>
            <w:vAlign w:val="center"/>
          </w:tcPr>
          <w:p w14:paraId="00BF3CA0" w14:textId="77777777" w:rsidR="002F5FD3" w:rsidRDefault="00000000">
            <w:r>
              <w:rPr>
                <w:sz w:val="15"/>
              </w:rPr>
              <w:t>PASS</w:t>
            </w:r>
          </w:p>
        </w:tc>
      </w:tr>
      <w:tr w:rsidR="002F5FD3" w14:paraId="74F31894" w14:textId="77777777">
        <w:trPr>
          <w:jc w:val="center"/>
        </w:trPr>
        <w:tc>
          <w:tcPr>
            <w:tcW w:w="2045" w:type="dxa"/>
            <w:vAlign w:val="center"/>
          </w:tcPr>
          <w:p w14:paraId="746885AA" w14:textId="77777777" w:rsidR="002F5FD3" w:rsidRDefault="00000000">
            <w:r>
              <w:rPr>
                <w:sz w:val="15"/>
              </w:rPr>
              <w:t>10^7</w:t>
            </w:r>
          </w:p>
        </w:tc>
        <w:tc>
          <w:tcPr>
            <w:tcW w:w="2045" w:type="dxa"/>
            <w:vAlign w:val="center"/>
          </w:tcPr>
          <w:p w14:paraId="68DCC68A" w14:textId="77777777" w:rsidR="002F5FD3" w:rsidRDefault="00000000">
            <w:r>
              <w:rPr>
                <w:sz w:val="15"/>
              </w:rPr>
              <w:t>Critical</w:t>
            </w:r>
          </w:p>
        </w:tc>
        <w:tc>
          <w:tcPr>
            <w:tcW w:w="2045" w:type="dxa"/>
            <w:vAlign w:val="center"/>
          </w:tcPr>
          <w:p w14:paraId="78B978AB" w14:textId="77777777" w:rsidR="002F5FD3" w:rsidRDefault="00000000">
            <w:r>
              <w:rPr>
                <w:sz w:val="15"/>
              </w:rPr>
              <w:t>2</w:t>
            </w:r>
          </w:p>
        </w:tc>
        <w:tc>
          <w:tcPr>
            <w:tcW w:w="2045" w:type="dxa"/>
            <w:vAlign w:val="center"/>
          </w:tcPr>
          <w:p w14:paraId="7E571E78" w14:textId="77777777" w:rsidR="002F5FD3" w:rsidRDefault="00000000">
            <w:r>
              <w:rPr>
                <w:sz w:val="15"/>
              </w:rPr>
              <w:t>0.561594</w:t>
            </w:r>
          </w:p>
        </w:tc>
        <w:tc>
          <w:tcPr>
            <w:tcW w:w="2045" w:type="dxa"/>
            <w:vAlign w:val="center"/>
          </w:tcPr>
          <w:p w14:paraId="6F38E697" w14:textId="77777777" w:rsidR="002F5FD3" w:rsidRDefault="00000000">
            <w:r>
              <w:rPr>
                <w:sz w:val="15"/>
              </w:rPr>
              <w:t>PASS</w:t>
            </w:r>
          </w:p>
        </w:tc>
      </w:tr>
      <w:tr w:rsidR="002F5FD3" w14:paraId="274FBCA7" w14:textId="77777777">
        <w:trPr>
          <w:jc w:val="center"/>
        </w:trPr>
        <w:tc>
          <w:tcPr>
            <w:tcW w:w="2045" w:type="dxa"/>
            <w:vAlign w:val="center"/>
          </w:tcPr>
          <w:p w14:paraId="2D02CAFF" w14:textId="77777777" w:rsidR="002F5FD3" w:rsidRDefault="00000000">
            <w:r>
              <w:rPr>
                <w:sz w:val="15"/>
              </w:rPr>
              <w:t>10^7</w:t>
            </w:r>
          </w:p>
        </w:tc>
        <w:tc>
          <w:tcPr>
            <w:tcW w:w="2045" w:type="dxa"/>
            <w:vAlign w:val="center"/>
          </w:tcPr>
          <w:p w14:paraId="5F325B65" w14:textId="77777777" w:rsidR="002F5FD3" w:rsidRDefault="00000000">
            <w:r>
              <w:rPr>
                <w:sz w:val="15"/>
              </w:rPr>
              <w:t>Critical</w:t>
            </w:r>
          </w:p>
        </w:tc>
        <w:tc>
          <w:tcPr>
            <w:tcW w:w="2045" w:type="dxa"/>
            <w:vAlign w:val="center"/>
          </w:tcPr>
          <w:p w14:paraId="29E92BD4" w14:textId="77777777" w:rsidR="002F5FD3" w:rsidRDefault="00000000">
            <w:r>
              <w:rPr>
                <w:sz w:val="15"/>
              </w:rPr>
              <w:t>4</w:t>
            </w:r>
          </w:p>
        </w:tc>
        <w:tc>
          <w:tcPr>
            <w:tcW w:w="2045" w:type="dxa"/>
            <w:vAlign w:val="center"/>
          </w:tcPr>
          <w:p w14:paraId="71431A56" w14:textId="77777777" w:rsidR="002F5FD3" w:rsidRDefault="00000000">
            <w:r>
              <w:rPr>
                <w:sz w:val="15"/>
              </w:rPr>
              <w:t>1.790632</w:t>
            </w:r>
          </w:p>
        </w:tc>
        <w:tc>
          <w:tcPr>
            <w:tcW w:w="2045" w:type="dxa"/>
            <w:vAlign w:val="center"/>
          </w:tcPr>
          <w:p w14:paraId="36564988" w14:textId="77777777" w:rsidR="002F5FD3" w:rsidRDefault="00000000">
            <w:r>
              <w:rPr>
                <w:sz w:val="15"/>
              </w:rPr>
              <w:t>PASS</w:t>
            </w:r>
          </w:p>
        </w:tc>
      </w:tr>
      <w:tr w:rsidR="002F5FD3" w14:paraId="4FA6F6FC" w14:textId="77777777">
        <w:trPr>
          <w:jc w:val="center"/>
        </w:trPr>
        <w:tc>
          <w:tcPr>
            <w:tcW w:w="2045" w:type="dxa"/>
            <w:vAlign w:val="center"/>
          </w:tcPr>
          <w:p w14:paraId="390508C4" w14:textId="77777777" w:rsidR="002F5FD3" w:rsidRDefault="00000000">
            <w:r>
              <w:rPr>
                <w:sz w:val="15"/>
              </w:rPr>
              <w:t>10^7</w:t>
            </w:r>
          </w:p>
        </w:tc>
        <w:tc>
          <w:tcPr>
            <w:tcW w:w="2045" w:type="dxa"/>
            <w:vAlign w:val="center"/>
          </w:tcPr>
          <w:p w14:paraId="112E2697" w14:textId="77777777" w:rsidR="002F5FD3" w:rsidRDefault="00000000">
            <w:r>
              <w:rPr>
                <w:sz w:val="15"/>
              </w:rPr>
              <w:t>Critical</w:t>
            </w:r>
          </w:p>
        </w:tc>
        <w:tc>
          <w:tcPr>
            <w:tcW w:w="2045" w:type="dxa"/>
            <w:vAlign w:val="center"/>
          </w:tcPr>
          <w:p w14:paraId="328B2B19" w14:textId="77777777" w:rsidR="002F5FD3" w:rsidRDefault="00000000">
            <w:r>
              <w:rPr>
                <w:sz w:val="15"/>
              </w:rPr>
              <w:t>8</w:t>
            </w:r>
          </w:p>
        </w:tc>
        <w:tc>
          <w:tcPr>
            <w:tcW w:w="2045" w:type="dxa"/>
            <w:vAlign w:val="center"/>
          </w:tcPr>
          <w:p w14:paraId="2001396C" w14:textId="77777777" w:rsidR="002F5FD3" w:rsidRDefault="00000000">
            <w:r>
              <w:rPr>
                <w:sz w:val="15"/>
              </w:rPr>
              <w:t>2.645157</w:t>
            </w:r>
          </w:p>
        </w:tc>
        <w:tc>
          <w:tcPr>
            <w:tcW w:w="2045" w:type="dxa"/>
            <w:vAlign w:val="center"/>
          </w:tcPr>
          <w:p w14:paraId="6A04A7D1" w14:textId="77777777" w:rsidR="002F5FD3" w:rsidRDefault="00000000">
            <w:r>
              <w:rPr>
                <w:sz w:val="15"/>
              </w:rPr>
              <w:t>PASS</w:t>
            </w:r>
          </w:p>
        </w:tc>
      </w:tr>
      <w:tr w:rsidR="002F5FD3" w14:paraId="024EE3AD" w14:textId="77777777">
        <w:trPr>
          <w:jc w:val="center"/>
        </w:trPr>
        <w:tc>
          <w:tcPr>
            <w:tcW w:w="2045" w:type="dxa"/>
            <w:vAlign w:val="center"/>
          </w:tcPr>
          <w:p w14:paraId="535DF744" w14:textId="77777777" w:rsidR="002F5FD3" w:rsidRDefault="00000000">
            <w:r>
              <w:rPr>
                <w:sz w:val="15"/>
              </w:rPr>
              <w:t>10^7</w:t>
            </w:r>
          </w:p>
        </w:tc>
        <w:tc>
          <w:tcPr>
            <w:tcW w:w="2045" w:type="dxa"/>
            <w:vAlign w:val="center"/>
          </w:tcPr>
          <w:p w14:paraId="56E3BDC0" w14:textId="77777777" w:rsidR="002F5FD3" w:rsidRDefault="00000000">
            <w:r>
              <w:rPr>
                <w:sz w:val="15"/>
              </w:rPr>
              <w:t>Manual</w:t>
            </w:r>
          </w:p>
        </w:tc>
        <w:tc>
          <w:tcPr>
            <w:tcW w:w="2045" w:type="dxa"/>
            <w:vAlign w:val="center"/>
          </w:tcPr>
          <w:p w14:paraId="79F3449D" w14:textId="77777777" w:rsidR="002F5FD3" w:rsidRDefault="00000000">
            <w:r>
              <w:rPr>
                <w:sz w:val="15"/>
              </w:rPr>
              <w:t>1</w:t>
            </w:r>
          </w:p>
        </w:tc>
        <w:tc>
          <w:tcPr>
            <w:tcW w:w="2045" w:type="dxa"/>
            <w:vAlign w:val="center"/>
          </w:tcPr>
          <w:p w14:paraId="049C4163" w14:textId="77777777" w:rsidR="002F5FD3" w:rsidRDefault="00000000">
            <w:r>
              <w:rPr>
                <w:sz w:val="15"/>
              </w:rPr>
              <w:t>0.011363</w:t>
            </w:r>
          </w:p>
        </w:tc>
        <w:tc>
          <w:tcPr>
            <w:tcW w:w="2045" w:type="dxa"/>
            <w:vAlign w:val="center"/>
          </w:tcPr>
          <w:p w14:paraId="79851A4D" w14:textId="77777777" w:rsidR="002F5FD3" w:rsidRDefault="00000000">
            <w:r>
              <w:rPr>
                <w:sz w:val="15"/>
              </w:rPr>
              <w:t>PASS</w:t>
            </w:r>
          </w:p>
        </w:tc>
      </w:tr>
      <w:tr w:rsidR="002F5FD3" w14:paraId="2ED1F462" w14:textId="77777777">
        <w:trPr>
          <w:jc w:val="center"/>
        </w:trPr>
        <w:tc>
          <w:tcPr>
            <w:tcW w:w="2045" w:type="dxa"/>
            <w:vAlign w:val="center"/>
          </w:tcPr>
          <w:p w14:paraId="27812650" w14:textId="77777777" w:rsidR="002F5FD3" w:rsidRDefault="00000000">
            <w:r>
              <w:rPr>
                <w:sz w:val="15"/>
              </w:rPr>
              <w:t>10^7</w:t>
            </w:r>
          </w:p>
        </w:tc>
        <w:tc>
          <w:tcPr>
            <w:tcW w:w="2045" w:type="dxa"/>
            <w:vAlign w:val="center"/>
          </w:tcPr>
          <w:p w14:paraId="20A782F7" w14:textId="77777777" w:rsidR="002F5FD3" w:rsidRDefault="00000000">
            <w:r>
              <w:rPr>
                <w:sz w:val="15"/>
              </w:rPr>
              <w:t>Manual</w:t>
            </w:r>
          </w:p>
        </w:tc>
        <w:tc>
          <w:tcPr>
            <w:tcW w:w="2045" w:type="dxa"/>
            <w:vAlign w:val="center"/>
          </w:tcPr>
          <w:p w14:paraId="5557F52D" w14:textId="77777777" w:rsidR="002F5FD3" w:rsidRDefault="00000000">
            <w:r>
              <w:rPr>
                <w:sz w:val="15"/>
              </w:rPr>
              <w:t>2</w:t>
            </w:r>
          </w:p>
        </w:tc>
        <w:tc>
          <w:tcPr>
            <w:tcW w:w="2045" w:type="dxa"/>
            <w:vAlign w:val="center"/>
          </w:tcPr>
          <w:p w14:paraId="2A65A913" w14:textId="77777777" w:rsidR="002F5FD3" w:rsidRDefault="00000000">
            <w:r>
              <w:rPr>
                <w:sz w:val="15"/>
              </w:rPr>
              <w:t>0.006881</w:t>
            </w:r>
          </w:p>
        </w:tc>
        <w:tc>
          <w:tcPr>
            <w:tcW w:w="2045" w:type="dxa"/>
            <w:vAlign w:val="center"/>
          </w:tcPr>
          <w:p w14:paraId="1913FCB2" w14:textId="77777777" w:rsidR="002F5FD3" w:rsidRDefault="00000000">
            <w:r>
              <w:rPr>
                <w:sz w:val="15"/>
              </w:rPr>
              <w:t>PASS</w:t>
            </w:r>
          </w:p>
        </w:tc>
      </w:tr>
      <w:tr w:rsidR="002F5FD3" w14:paraId="0FD1C8A0" w14:textId="77777777">
        <w:trPr>
          <w:jc w:val="center"/>
        </w:trPr>
        <w:tc>
          <w:tcPr>
            <w:tcW w:w="2045" w:type="dxa"/>
            <w:vAlign w:val="center"/>
          </w:tcPr>
          <w:p w14:paraId="47992486" w14:textId="77777777" w:rsidR="002F5FD3" w:rsidRDefault="00000000">
            <w:r>
              <w:rPr>
                <w:sz w:val="15"/>
              </w:rPr>
              <w:t>10^7</w:t>
            </w:r>
          </w:p>
        </w:tc>
        <w:tc>
          <w:tcPr>
            <w:tcW w:w="2045" w:type="dxa"/>
            <w:vAlign w:val="center"/>
          </w:tcPr>
          <w:p w14:paraId="591B091C" w14:textId="77777777" w:rsidR="002F5FD3" w:rsidRDefault="00000000">
            <w:r>
              <w:rPr>
                <w:sz w:val="15"/>
              </w:rPr>
              <w:t>Manual</w:t>
            </w:r>
          </w:p>
        </w:tc>
        <w:tc>
          <w:tcPr>
            <w:tcW w:w="2045" w:type="dxa"/>
            <w:vAlign w:val="center"/>
          </w:tcPr>
          <w:p w14:paraId="7D396E9B" w14:textId="77777777" w:rsidR="002F5FD3" w:rsidRDefault="00000000">
            <w:r>
              <w:rPr>
                <w:sz w:val="15"/>
              </w:rPr>
              <w:t>4</w:t>
            </w:r>
          </w:p>
        </w:tc>
        <w:tc>
          <w:tcPr>
            <w:tcW w:w="2045" w:type="dxa"/>
            <w:vAlign w:val="center"/>
          </w:tcPr>
          <w:p w14:paraId="1F551EAE" w14:textId="77777777" w:rsidR="002F5FD3" w:rsidRDefault="00000000">
            <w:r>
              <w:rPr>
                <w:sz w:val="15"/>
              </w:rPr>
              <w:t>0.003526</w:t>
            </w:r>
          </w:p>
        </w:tc>
        <w:tc>
          <w:tcPr>
            <w:tcW w:w="2045" w:type="dxa"/>
            <w:vAlign w:val="center"/>
          </w:tcPr>
          <w:p w14:paraId="1F86C21E" w14:textId="77777777" w:rsidR="002F5FD3" w:rsidRDefault="00000000">
            <w:r>
              <w:rPr>
                <w:sz w:val="15"/>
              </w:rPr>
              <w:t>PASS</w:t>
            </w:r>
          </w:p>
        </w:tc>
      </w:tr>
      <w:tr w:rsidR="002F5FD3" w14:paraId="57A8E225" w14:textId="77777777">
        <w:trPr>
          <w:jc w:val="center"/>
        </w:trPr>
        <w:tc>
          <w:tcPr>
            <w:tcW w:w="2045" w:type="dxa"/>
            <w:vAlign w:val="center"/>
          </w:tcPr>
          <w:p w14:paraId="7E0A5FCA" w14:textId="77777777" w:rsidR="002F5FD3" w:rsidRDefault="00000000">
            <w:r>
              <w:rPr>
                <w:sz w:val="15"/>
              </w:rPr>
              <w:t>10^7</w:t>
            </w:r>
          </w:p>
        </w:tc>
        <w:tc>
          <w:tcPr>
            <w:tcW w:w="2045" w:type="dxa"/>
            <w:vAlign w:val="center"/>
          </w:tcPr>
          <w:p w14:paraId="6F09B507" w14:textId="77777777" w:rsidR="002F5FD3" w:rsidRDefault="00000000">
            <w:r>
              <w:rPr>
                <w:sz w:val="15"/>
              </w:rPr>
              <w:t>Manual</w:t>
            </w:r>
          </w:p>
        </w:tc>
        <w:tc>
          <w:tcPr>
            <w:tcW w:w="2045" w:type="dxa"/>
            <w:vAlign w:val="center"/>
          </w:tcPr>
          <w:p w14:paraId="6272B611" w14:textId="77777777" w:rsidR="002F5FD3" w:rsidRDefault="00000000">
            <w:r>
              <w:rPr>
                <w:sz w:val="15"/>
              </w:rPr>
              <w:t>8</w:t>
            </w:r>
          </w:p>
        </w:tc>
        <w:tc>
          <w:tcPr>
            <w:tcW w:w="2045" w:type="dxa"/>
            <w:vAlign w:val="center"/>
          </w:tcPr>
          <w:p w14:paraId="65BF9300" w14:textId="77777777" w:rsidR="002F5FD3" w:rsidRDefault="00000000">
            <w:r>
              <w:rPr>
                <w:sz w:val="15"/>
              </w:rPr>
              <w:t>0.003075</w:t>
            </w:r>
          </w:p>
        </w:tc>
        <w:tc>
          <w:tcPr>
            <w:tcW w:w="2045" w:type="dxa"/>
            <w:vAlign w:val="center"/>
          </w:tcPr>
          <w:p w14:paraId="01774544" w14:textId="77777777" w:rsidR="002F5FD3" w:rsidRDefault="00000000">
            <w:r>
              <w:rPr>
                <w:sz w:val="15"/>
              </w:rPr>
              <w:t>PASS</w:t>
            </w:r>
          </w:p>
        </w:tc>
      </w:tr>
      <w:tr w:rsidR="002F5FD3" w14:paraId="62F869F6" w14:textId="77777777">
        <w:trPr>
          <w:jc w:val="center"/>
        </w:trPr>
        <w:tc>
          <w:tcPr>
            <w:tcW w:w="2045" w:type="dxa"/>
            <w:vAlign w:val="center"/>
          </w:tcPr>
          <w:p w14:paraId="04F8983D" w14:textId="77777777" w:rsidR="002F5FD3" w:rsidRDefault="00000000">
            <w:r>
              <w:rPr>
                <w:sz w:val="15"/>
              </w:rPr>
              <w:t>10^8</w:t>
            </w:r>
          </w:p>
        </w:tc>
        <w:tc>
          <w:tcPr>
            <w:tcW w:w="2045" w:type="dxa"/>
            <w:vAlign w:val="center"/>
          </w:tcPr>
          <w:p w14:paraId="4FF4FF3A" w14:textId="77777777" w:rsidR="002F5FD3" w:rsidRDefault="00000000">
            <w:r>
              <w:rPr>
                <w:sz w:val="15"/>
              </w:rPr>
              <w:t>Serial</w:t>
            </w:r>
          </w:p>
        </w:tc>
        <w:tc>
          <w:tcPr>
            <w:tcW w:w="2045" w:type="dxa"/>
            <w:vAlign w:val="center"/>
          </w:tcPr>
          <w:p w14:paraId="04F02E37" w14:textId="77777777" w:rsidR="002F5FD3" w:rsidRDefault="00000000">
            <w:r>
              <w:rPr>
                <w:sz w:val="15"/>
              </w:rPr>
              <w:t>—</w:t>
            </w:r>
          </w:p>
        </w:tc>
        <w:tc>
          <w:tcPr>
            <w:tcW w:w="2045" w:type="dxa"/>
            <w:vAlign w:val="center"/>
          </w:tcPr>
          <w:p w14:paraId="0D2994CD" w14:textId="77777777" w:rsidR="002F5FD3" w:rsidRDefault="00000000">
            <w:r>
              <w:rPr>
                <w:sz w:val="15"/>
              </w:rPr>
              <w:t>0.054231</w:t>
            </w:r>
          </w:p>
        </w:tc>
        <w:tc>
          <w:tcPr>
            <w:tcW w:w="2045" w:type="dxa"/>
            <w:vAlign w:val="center"/>
          </w:tcPr>
          <w:p w14:paraId="0F3E4562" w14:textId="77777777" w:rsidR="002F5FD3" w:rsidRDefault="00000000">
            <w:r>
              <w:rPr>
                <w:sz w:val="15"/>
              </w:rPr>
              <w:t>Reference</w:t>
            </w:r>
          </w:p>
        </w:tc>
      </w:tr>
      <w:tr w:rsidR="002F5FD3" w14:paraId="1171E9C1" w14:textId="77777777">
        <w:trPr>
          <w:jc w:val="center"/>
        </w:trPr>
        <w:tc>
          <w:tcPr>
            <w:tcW w:w="2045" w:type="dxa"/>
            <w:vAlign w:val="center"/>
          </w:tcPr>
          <w:p w14:paraId="6F05E665" w14:textId="77777777" w:rsidR="002F5FD3" w:rsidRDefault="00000000">
            <w:r>
              <w:rPr>
                <w:sz w:val="15"/>
              </w:rPr>
              <w:t>10^8</w:t>
            </w:r>
          </w:p>
        </w:tc>
        <w:tc>
          <w:tcPr>
            <w:tcW w:w="2045" w:type="dxa"/>
            <w:vAlign w:val="center"/>
          </w:tcPr>
          <w:p w14:paraId="50649D56" w14:textId="77777777" w:rsidR="002F5FD3" w:rsidRDefault="00000000">
            <w:r>
              <w:rPr>
                <w:sz w:val="15"/>
              </w:rPr>
              <w:t>Value reduction</w:t>
            </w:r>
          </w:p>
        </w:tc>
        <w:tc>
          <w:tcPr>
            <w:tcW w:w="2045" w:type="dxa"/>
            <w:vAlign w:val="center"/>
          </w:tcPr>
          <w:p w14:paraId="3EF4D4C4" w14:textId="77777777" w:rsidR="002F5FD3" w:rsidRDefault="00000000">
            <w:r>
              <w:rPr>
                <w:sz w:val="15"/>
              </w:rPr>
              <w:t>—</w:t>
            </w:r>
          </w:p>
        </w:tc>
        <w:tc>
          <w:tcPr>
            <w:tcW w:w="2045" w:type="dxa"/>
            <w:vAlign w:val="center"/>
          </w:tcPr>
          <w:p w14:paraId="51934BF4" w14:textId="77777777" w:rsidR="002F5FD3" w:rsidRDefault="00000000">
            <w:r>
              <w:rPr>
                <w:sz w:val="15"/>
              </w:rPr>
              <w:t>0.073364</w:t>
            </w:r>
          </w:p>
        </w:tc>
        <w:tc>
          <w:tcPr>
            <w:tcW w:w="2045" w:type="dxa"/>
            <w:vAlign w:val="center"/>
          </w:tcPr>
          <w:p w14:paraId="1AD5A6EF" w14:textId="77777777" w:rsidR="002F5FD3" w:rsidRDefault="00000000">
            <w:r>
              <w:rPr>
                <w:sz w:val="15"/>
              </w:rPr>
              <w:t>PASS</w:t>
            </w:r>
          </w:p>
        </w:tc>
      </w:tr>
      <w:tr w:rsidR="002F5FD3" w14:paraId="752F122F" w14:textId="77777777">
        <w:trPr>
          <w:jc w:val="center"/>
        </w:trPr>
        <w:tc>
          <w:tcPr>
            <w:tcW w:w="2045" w:type="dxa"/>
            <w:vAlign w:val="center"/>
          </w:tcPr>
          <w:p w14:paraId="5A215D2A" w14:textId="77777777" w:rsidR="002F5FD3" w:rsidRDefault="00000000">
            <w:r>
              <w:rPr>
                <w:sz w:val="15"/>
              </w:rPr>
              <w:t>10^8</w:t>
            </w:r>
          </w:p>
        </w:tc>
        <w:tc>
          <w:tcPr>
            <w:tcW w:w="2045" w:type="dxa"/>
            <w:vAlign w:val="center"/>
          </w:tcPr>
          <w:p w14:paraId="4CFFFC1C" w14:textId="77777777" w:rsidR="002F5FD3" w:rsidRDefault="00000000">
            <w:r>
              <w:rPr>
                <w:sz w:val="15"/>
              </w:rPr>
              <w:t>Critical</w:t>
            </w:r>
          </w:p>
        </w:tc>
        <w:tc>
          <w:tcPr>
            <w:tcW w:w="2045" w:type="dxa"/>
            <w:vAlign w:val="center"/>
          </w:tcPr>
          <w:p w14:paraId="13778E93" w14:textId="77777777" w:rsidR="002F5FD3" w:rsidRDefault="00000000">
            <w:r>
              <w:rPr>
                <w:sz w:val="15"/>
              </w:rPr>
              <w:t>1</w:t>
            </w:r>
          </w:p>
        </w:tc>
        <w:tc>
          <w:tcPr>
            <w:tcW w:w="2045" w:type="dxa"/>
            <w:vAlign w:val="center"/>
          </w:tcPr>
          <w:p w14:paraId="6CA54D0E" w14:textId="77777777" w:rsidR="002F5FD3" w:rsidRDefault="00000000">
            <w:r>
              <w:rPr>
                <w:sz w:val="15"/>
              </w:rPr>
              <w:t>3.908499</w:t>
            </w:r>
          </w:p>
        </w:tc>
        <w:tc>
          <w:tcPr>
            <w:tcW w:w="2045" w:type="dxa"/>
            <w:vAlign w:val="center"/>
          </w:tcPr>
          <w:p w14:paraId="1C8A0002" w14:textId="77777777" w:rsidR="002F5FD3" w:rsidRDefault="00000000">
            <w:r>
              <w:rPr>
                <w:sz w:val="15"/>
              </w:rPr>
              <w:t>PASS</w:t>
            </w:r>
          </w:p>
        </w:tc>
      </w:tr>
      <w:tr w:rsidR="002F5FD3" w14:paraId="494E2122" w14:textId="77777777">
        <w:trPr>
          <w:jc w:val="center"/>
        </w:trPr>
        <w:tc>
          <w:tcPr>
            <w:tcW w:w="2045" w:type="dxa"/>
            <w:vAlign w:val="center"/>
          </w:tcPr>
          <w:p w14:paraId="29D97D87" w14:textId="77777777" w:rsidR="002F5FD3" w:rsidRDefault="00000000">
            <w:r>
              <w:rPr>
                <w:sz w:val="15"/>
              </w:rPr>
              <w:t>10^8</w:t>
            </w:r>
          </w:p>
        </w:tc>
        <w:tc>
          <w:tcPr>
            <w:tcW w:w="2045" w:type="dxa"/>
            <w:vAlign w:val="center"/>
          </w:tcPr>
          <w:p w14:paraId="17B15F9D" w14:textId="77777777" w:rsidR="002F5FD3" w:rsidRDefault="00000000">
            <w:r>
              <w:rPr>
                <w:sz w:val="15"/>
              </w:rPr>
              <w:t>Critical</w:t>
            </w:r>
          </w:p>
        </w:tc>
        <w:tc>
          <w:tcPr>
            <w:tcW w:w="2045" w:type="dxa"/>
            <w:vAlign w:val="center"/>
          </w:tcPr>
          <w:p w14:paraId="0AADCD06" w14:textId="77777777" w:rsidR="002F5FD3" w:rsidRDefault="00000000">
            <w:r>
              <w:rPr>
                <w:sz w:val="15"/>
              </w:rPr>
              <w:t>2</w:t>
            </w:r>
          </w:p>
        </w:tc>
        <w:tc>
          <w:tcPr>
            <w:tcW w:w="2045" w:type="dxa"/>
            <w:vAlign w:val="center"/>
          </w:tcPr>
          <w:p w14:paraId="489F217E" w14:textId="77777777" w:rsidR="002F5FD3" w:rsidRDefault="00000000">
            <w:r>
              <w:rPr>
                <w:sz w:val="15"/>
              </w:rPr>
              <w:t>7.029884</w:t>
            </w:r>
          </w:p>
        </w:tc>
        <w:tc>
          <w:tcPr>
            <w:tcW w:w="2045" w:type="dxa"/>
            <w:vAlign w:val="center"/>
          </w:tcPr>
          <w:p w14:paraId="1BD4AF19" w14:textId="77777777" w:rsidR="002F5FD3" w:rsidRDefault="00000000">
            <w:r>
              <w:rPr>
                <w:sz w:val="15"/>
              </w:rPr>
              <w:t>PASS</w:t>
            </w:r>
          </w:p>
        </w:tc>
      </w:tr>
      <w:tr w:rsidR="002F5FD3" w14:paraId="7E14FC0C" w14:textId="77777777">
        <w:trPr>
          <w:jc w:val="center"/>
        </w:trPr>
        <w:tc>
          <w:tcPr>
            <w:tcW w:w="2045" w:type="dxa"/>
            <w:vAlign w:val="center"/>
          </w:tcPr>
          <w:p w14:paraId="5559E107" w14:textId="77777777" w:rsidR="002F5FD3" w:rsidRDefault="00000000">
            <w:r>
              <w:rPr>
                <w:sz w:val="15"/>
              </w:rPr>
              <w:t>10^8</w:t>
            </w:r>
          </w:p>
        </w:tc>
        <w:tc>
          <w:tcPr>
            <w:tcW w:w="2045" w:type="dxa"/>
            <w:vAlign w:val="center"/>
          </w:tcPr>
          <w:p w14:paraId="741AB4EA" w14:textId="77777777" w:rsidR="002F5FD3" w:rsidRDefault="00000000">
            <w:r>
              <w:rPr>
                <w:sz w:val="15"/>
              </w:rPr>
              <w:t>Critical</w:t>
            </w:r>
          </w:p>
        </w:tc>
        <w:tc>
          <w:tcPr>
            <w:tcW w:w="2045" w:type="dxa"/>
            <w:vAlign w:val="center"/>
          </w:tcPr>
          <w:p w14:paraId="3F9B5A03" w14:textId="77777777" w:rsidR="002F5FD3" w:rsidRDefault="00000000">
            <w:r>
              <w:rPr>
                <w:sz w:val="15"/>
              </w:rPr>
              <w:t>4</w:t>
            </w:r>
          </w:p>
        </w:tc>
        <w:tc>
          <w:tcPr>
            <w:tcW w:w="2045" w:type="dxa"/>
            <w:vAlign w:val="center"/>
          </w:tcPr>
          <w:p w14:paraId="45D8F93C" w14:textId="77777777" w:rsidR="002F5FD3" w:rsidRDefault="00000000">
            <w:r>
              <w:rPr>
                <w:sz w:val="15"/>
              </w:rPr>
              <w:t>17.720274</w:t>
            </w:r>
          </w:p>
        </w:tc>
        <w:tc>
          <w:tcPr>
            <w:tcW w:w="2045" w:type="dxa"/>
            <w:vAlign w:val="center"/>
          </w:tcPr>
          <w:p w14:paraId="2FDE4BF6" w14:textId="77777777" w:rsidR="002F5FD3" w:rsidRDefault="00000000">
            <w:r>
              <w:rPr>
                <w:sz w:val="15"/>
              </w:rPr>
              <w:t>PASS</w:t>
            </w:r>
          </w:p>
        </w:tc>
      </w:tr>
      <w:tr w:rsidR="002F5FD3" w14:paraId="29C5AF78" w14:textId="77777777">
        <w:trPr>
          <w:jc w:val="center"/>
        </w:trPr>
        <w:tc>
          <w:tcPr>
            <w:tcW w:w="2045" w:type="dxa"/>
            <w:vAlign w:val="center"/>
          </w:tcPr>
          <w:p w14:paraId="061656D8" w14:textId="77777777" w:rsidR="002F5FD3" w:rsidRDefault="00000000">
            <w:r>
              <w:rPr>
                <w:sz w:val="15"/>
              </w:rPr>
              <w:t>10^8</w:t>
            </w:r>
          </w:p>
        </w:tc>
        <w:tc>
          <w:tcPr>
            <w:tcW w:w="2045" w:type="dxa"/>
            <w:vAlign w:val="center"/>
          </w:tcPr>
          <w:p w14:paraId="220E40F6" w14:textId="77777777" w:rsidR="002F5FD3" w:rsidRDefault="00000000">
            <w:r>
              <w:rPr>
                <w:sz w:val="15"/>
              </w:rPr>
              <w:t>Critical</w:t>
            </w:r>
          </w:p>
        </w:tc>
        <w:tc>
          <w:tcPr>
            <w:tcW w:w="2045" w:type="dxa"/>
            <w:vAlign w:val="center"/>
          </w:tcPr>
          <w:p w14:paraId="17DEE274" w14:textId="77777777" w:rsidR="002F5FD3" w:rsidRDefault="00000000">
            <w:r>
              <w:rPr>
                <w:sz w:val="15"/>
              </w:rPr>
              <w:t>8</w:t>
            </w:r>
          </w:p>
        </w:tc>
        <w:tc>
          <w:tcPr>
            <w:tcW w:w="2045" w:type="dxa"/>
            <w:vAlign w:val="center"/>
          </w:tcPr>
          <w:p w14:paraId="5CA241BF" w14:textId="77777777" w:rsidR="002F5FD3" w:rsidRDefault="00000000">
            <w:r>
              <w:rPr>
                <w:sz w:val="15"/>
              </w:rPr>
              <w:t>26.705772</w:t>
            </w:r>
          </w:p>
        </w:tc>
        <w:tc>
          <w:tcPr>
            <w:tcW w:w="2045" w:type="dxa"/>
            <w:vAlign w:val="center"/>
          </w:tcPr>
          <w:p w14:paraId="57C132C6" w14:textId="77777777" w:rsidR="002F5FD3" w:rsidRDefault="00000000">
            <w:r>
              <w:rPr>
                <w:sz w:val="15"/>
              </w:rPr>
              <w:t>PASS</w:t>
            </w:r>
          </w:p>
        </w:tc>
      </w:tr>
      <w:tr w:rsidR="002F5FD3" w14:paraId="3FF74204" w14:textId="77777777">
        <w:trPr>
          <w:jc w:val="center"/>
        </w:trPr>
        <w:tc>
          <w:tcPr>
            <w:tcW w:w="2045" w:type="dxa"/>
            <w:vAlign w:val="center"/>
          </w:tcPr>
          <w:p w14:paraId="1FE96AC2" w14:textId="77777777" w:rsidR="002F5FD3" w:rsidRDefault="00000000">
            <w:r>
              <w:rPr>
                <w:sz w:val="15"/>
              </w:rPr>
              <w:t>10^8</w:t>
            </w:r>
          </w:p>
        </w:tc>
        <w:tc>
          <w:tcPr>
            <w:tcW w:w="2045" w:type="dxa"/>
            <w:vAlign w:val="center"/>
          </w:tcPr>
          <w:p w14:paraId="58B157FC" w14:textId="77777777" w:rsidR="002F5FD3" w:rsidRDefault="00000000">
            <w:r>
              <w:rPr>
                <w:sz w:val="15"/>
              </w:rPr>
              <w:t>Manual</w:t>
            </w:r>
          </w:p>
        </w:tc>
        <w:tc>
          <w:tcPr>
            <w:tcW w:w="2045" w:type="dxa"/>
            <w:vAlign w:val="center"/>
          </w:tcPr>
          <w:p w14:paraId="268951A3" w14:textId="77777777" w:rsidR="002F5FD3" w:rsidRDefault="00000000">
            <w:r>
              <w:rPr>
                <w:sz w:val="15"/>
              </w:rPr>
              <w:t>1</w:t>
            </w:r>
          </w:p>
        </w:tc>
        <w:tc>
          <w:tcPr>
            <w:tcW w:w="2045" w:type="dxa"/>
            <w:vAlign w:val="center"/>
          </w:tcPr>
          <w:p w14:paraId="7D0DB40D" w14:textId="77777777" w:rsidR="002F5FD3" w:rsidRDefault="00000000">
            <w:r>
              <w:rPr>
                <w:sz w:val="15"/>
              </w:rPr>
              <w:t>0.119767</w:t>
            </w:r>
          </w:p>
        </w:tc>
        <w:tc>
          <w:tcPr>
            <w:tcW w:w="2045" w:type="dxa"/>
            <w:vAlign w:val="center"/>
          </w:tcPr>
          <w:p w14:paraId="11C14EC3" w14:textId="77777777" w:rsidR="002F5FD3" w:rsidRDefault="00000000">
            <w:r>
              <w:rPr>
                <w:sz w:val="15"/>
              </w:rPr>
              <w:t>PASS</w:t>
            </w:r>
          </w:p>
        </w:tc>
      </w:tr>
      <w:tr w:rsidR="002F5FD3" w14:paraId="649C5189" w14:textId="77777777">
        <w:trPr>
          <w:jc w:val="center"/>
        </w:trPr>
        <w:tc>
          <w:tcPr>
            <w:tcW w:w="2045" w:type="dxa"/>
            <w:vAlign w:val="center"/>
          </w:tcPr>
          <w:p w14:paraId="0BAC6F9E" w14:textId="77777777" w:rsidR="002F5FD3" w:rsidRDefault="00000000">
            <w:r>
              <w:rPr>
                <w:sz w:val="15"/>
              </w:rPr>
              <w:t>10^8</w:t>
            </w:r>
          </w:p>
        </w:tc>
        <w:tc>
          <w:tcPr>
            <w:tcW w:w="2045" w:type="dxa"/>
            <w:vAlign w:val="center"/>
          </w:tcPr>
          <w:p w14:paraId="7142C3E8" w14:textId="77777777" w:rsidR="002F5FD3" w:rsidRDefault="00000000">
            <w:r>
              <w:rPr>
                <w:sz w:val="15"/>
              </w:rPr>
              <w:t>Manual</w:t>
            </w:r>
          </w:p>
        </w:tc>
        <w:tc>
          <w:tcPr>
            <w:tcW w:w="2045" w:type="dxa"/>
            <w:vAlign w:val="center"/>
          </w:tcPr>
          <w:p w14:paraId="29628E5F" w14:textId="77777777" w:rsidR="002F5FD3" w:rsidRDefault="00000000">
            <w:r>
              <w:rPr>
                <w:sz w:val="15"/>
              </w:rPr>
              <w:t>2</w:t>
            </w:r>
          </w:p>
        </w:tc>
        <w:tc>
          <w:tcPr>
            <w:tcW w:w="2045" w:type="dxa"/>
            <w:vAlign w:val="center"/>
          </w:tcPr>
          <w:p w14:paraId="44FCAC5A" w14:textId="77777777" w:rsidR="002F5FD3" w:rsidRDefault="00000000">
            <w:r>
              <w:rPr>
                <w:sz w:val="15"/>
              </w:rPr>
              <w:t>0.055628</w:t>
            </w:r>
          </w:p>
        </w:tc>
        <w:tc>
          <w:tcPr>
            <w:tcW w:w="2045" w:type="dxa"/>
            <w:vAlign w:val="center"/>
          </w:tcPr>
          <w:p w14:paraId="2C6CCA5E" w14:textId="77777777" w:rsidR="002F5FD3" w:rsidRDefault="00000000">
            <w:r>
              <w:rPr>
                <w:sz w:val="15"/>
              </w:rPr>
              <w:t>PASS</w:t>
            </w:r>
          </w:p>
        </w:tc>
      </w:tr>
      <w:tr w:rsidR="002F5FD3" w14:paraId="53A91906" w14:textId="77777777">
        <w:trPr>
          <w:jc w:val="center"/>
        </w:trPr>
        <w:tc>
          <w:tcPr>
            <w:tcW w:w="2045" w:type="dxa"/>
            <w:vAlign w:val="center"/>
          </w:tcPr>
          <w:p w14:paraId="5BF0E95B" w14:textId="77777777" w:rsidR="002F5FD3" w:rsidRDefault="00000000">
            <w:r>
              <w:rPr>
                <w:sz w:val="15"/>
              </w:rPr>
              <w:t>10^8</w:t>
            </w:r>
          </w:p>
        </w:tc>
        <w:tc>
          <w:tcPr>
            <w:tcW w:w="2045" w:type="dxa"/>
            <w:vAlign w:val="center"/>
          </w:tcPr>
          <w:p w14:paraId="44353A2D" w14:textId="77777777" w:rsidR="002F5FD3" w:rsidRDefault="00000000">
            <w:r>
              <w:rPr>
                <w:sz w:val="15"/>
              </w:rPr>
              <w:t>Manual</w:t>
            </w:r>
          </w:p>
        </w:tc>
        <w:tc>
          <w:tcPr>
            <w:tcW w:w="2045" w:type="dxa"/>
            <w:vAlign w:val="center"/>
          </w:tcPr>
          <w:p w14:paraId="49059C53" w14:textId="77777777" w:rsidR="002F5FD3" w:rsidRDefault="00000000">
            <w:r>
              <w:rPr>
                <w:sz w:val="15"/>
              </w:rPr>
              <w:t>4</w:t>
            </w:r>
          </w:p>
        </w:tc>
        <w:tc>
          <w:tcPr>
            <w:tcW w:w="2045" w:type="dxa"/>
            <w:vAlign w:val="center"/>
          </w:tcPr>
          <w:p w14:paraId="774AFD08" w14:textId="77777777" w:rsidR="002F5FD3" w:rsidRDefault="00000000">
            <w:r>
              <w:rPr>
                <w:sz w:val="15"/>
              </w:rPr>
              <w:t>0.034217</w:t>
            </w:r>
          </w:p>
        </w:tc>
        <w:tc>
          <w:tcPr>
            <w:tcW w:w="2045" w:type="dxa"/>
            <w:vAlign w:val="center"/>
          </w:tcPr>
          <w:p w14:paraId="12DA16CB" w14:textId="77777777" w:rsidR="002F5FD3" w:rsidRDefault="00000000">
            <w:r>
              <w:rPr>
                <w:sz w:val="15"/>
              </w:rPr>
              <w:t>PASS</w:t>
            </w:r>
          </w:p>
        </w:tc>
      </w:tr>
      <w:tr w:rsidR="002F5FD3" w14:paraId="6D282A29" w14:textId="77777777">
        <w:trPr>
          <w:jc w:val="center"/>
        </w:trPr>
        <w:tc>
          <w:tcPr>
            <w:tcW w:w="2045" w:type="dxa"/>
            <w:vAlign w:val="center"/>
          </w:tcPr>
          <w:p w14:paraId="1931ECA0" w14:textId="77777777" w:rsidR="002F5FD3" w:rsidRDefault="00000000">
            <w:r>
              <w:rPr>
                <w:sz w:val="15"/>
              </w:rPr>
              <w:t>10^8</w:t>
            </w:r>
          </w:p>
        </w:tc>
        <w:tc>
          <w:tcPr>
            <w:tcW w:w="2045" w:type="dxa"/>
            <w:vAlign w:val="center"/>
          </w:tcPr>
          <w:p w14:paraId="2B4F69C1" w14:textId="77777777" w:rsidR="002F5FD3" w:rsidRDefault="00000000">
            <w:r>
              <w:rPr>
                <w:sz w:val="15"/>
              </w:rPr>
              <w:t>Manual</w:t>
            </w:r>
          </w:p>
        </w:tc>
        <w:tc>
          <w:tcPr>
            <w:tcW w:w="2045" w:type="dxa"/>
            <w:vAlign w:val="center"/>
          </w:tcPr>
          <w:p w14:paraId="2098CA5C" w14:textId="77777777" w:rsidR="002F5FD3" w:rsidRDefault="00000000">
            <w:r>
              <w:rPr>
                <w:sz w:val="15"/>
              </w:rPr>
              <w:t>8</w:t>
            </w:r>
          </w:p>
        </w:tc>
        <w:tc>
          <w:tcPr>
            <w:tcW w:w="2045" w:type="dxa"/>
            <w:vAlign w:val="center"/>
          </w:tcPr>
          <w:p w14:paraId="2097FC92" w14:textId="77777777" w:rsidR="002F5FD3" w:rsidRDefault="00000000">
            <w:r>
              <w:rPr>
                <w:sz w:val="15"/>
              </w:rPr>
              <w:t>0.026925</w:t>
            </w:r>
          </w:p>
        </w:tc>
        <w:tc>
          <w:tcPr>
            <w:tcW w:w="2045" w:type="dxa"/>
            <w:vAlign w:val="center"/>
          </w:tcPr>
          <w:p w14:paraId="01C13C05" w14:textId="77777777" w:rsidR="002F5FD3" w:rsidRDefault="00000000">
            <w:r>
              <w:rPr>
                <w:sz w:val="15"/>
              </w:rPr>
              <w:t>PASS</w:t>
            </w:r>
          </w:p>
        </w:tc>
      </w:tr>
    </w:tbl>
    <w:p w14:paraId="38E65664" w14:textId="77777777" w:rsidR="002F5FD3" w:rsidRDefault="002F5FD3"/>
    <w:p w14:paraId="778D0FAB" w14:textId="77777777" w:rsidR="002F5FD3" w:rsidRDefault="00000000">
      <w:pPr>
        <w:pStyle w:val="Heading2"/>
      </w:pPr>
      <w:r>
        <w:t>Questions and observations</w:t>
      </w:r>
    </w:p>
    <w:p w14:paraId="799F0F0D" w14:textId="77777777" w:rsidR="002F5FD3" w:rsidRDefault="00000000">
      <w:pPr>
        <w:spacing w:after="80"/>
      </w:pPr>
      <w:r>
        <w:t>Why not reduction(max:best_idx)? Because the largest index is not necessarily the index of the largest value. For [10,90,30], the maximum is 90 at index 1, but the largest index is 2. Value and index must be kept as a pair.</w:t>
      </w:r>
    </w:p>
    <w:p w14:paraId="66115058" w14:textId="77777777" w:rsidR="002F5FD3" w:rsidRDefault="00000000">
      <w:pPr>
        <w:spacing w:after="80"/>
      </w:pPr>
      <w:r>
        <w:t>Manual reduction was much faster than critical sections. The critical approach synchronizes each element's comparison/update, creating lock contention. Manual reduction scans independent chunks and merges only a few local results.</w:t>
      </w:r>
    </w:p>
    <w:p w14:paraId="41442C17" w14:textId="77777777" w:rsidR="002F5FD3" w:rsidRDefault="00000000">
      <w:pPr>
        <w:spacing w:after="80"/>
      </w:pPr>
      <w:r>
        <w:t>For N=10^8 with eight threads, manual extrema took 0.026925 s versus 26.705772 s for critical sections. Timings are unusually sensitive to environment; the trend is the important observation.</w:t>
      </w:r>
    </w:p>
    <w:p w14:paraId="6F5C4C50" w14:textId="77777777" w:rsidR="002F5FD3" w:rsidRDefault="00000000">
      <w:pPr>
        <w:pStyle w:val="Heading1"/>
      </w:pPr>
      <w:r>
        <w:t>Task 4 — Matrix Addition</w:t>
      </w:r>
    </w:p>
    <w:p w14:paraId="42E890B9" w14:textId="77777777" w:rsidR="002F5FD3" w:rsidRDefault="00000000">
      <w:pPr>
        <w:spacing w:after="80"/>
      </w:pPr>
      <w:r>
        <w:t>Matrices were stored as flattened contiguous arrays. Element (i,j) is at i*N+j. Both outer-loop and collapse(2) results were checked element-by-element against the serial output.</w:t>
      </w:r>
    </w:p>
    <w:p w14:paraId="6F04E631" w14:textId="77777777" w:rsidR="002F5FD3" w:rsidRDefault="00000000">
      <w:pPr>
        <w:spacing w:after="80"/>
        <w:ind w:left="259"/>
      </w:pPr>
      <w:r>
        <w:rPr>
          <w:rFonts w:ascii="Consolas" w:hAnsi="Consolas"/>
          <w:sz w:val="15"/>
        </w:rPr>
        <w:t>for (size_t x = 0; x &lt; (size_t)N*N; x++) {</w:t>
      </w:r>
      <w:r>
        <w:rPr>
          <w:rFonts w:ascii="Consolas" w:hAnsi="Consolas"/>
          <w:sz w:val="15"/>
        </w:rPr>
        <w:br/>
        <w:t xml:space="preserve">    if (P[x] != S[x]) outer_check = 0;</w:t>
      </w:r>
      <w:r>
        <w:rPr>
          <w:rFonts w:ascii="Consolas" w:hAnsi="Consolas"/>
          <w:sz w:val="15"/>
        </w:rPr>
        <w:br/>
        <w:t xml:space="preserve">    if (Q[x] != S[x]) collapse_check = 0;</w:t>
      </w:r>
      <w:r>
        <w:rPr>
          <w:rFonts w:ascii="Consolas" w:hAnsi="Consolas"/>
          <w:sz w:val="15"/>
        </w:rPr>
        <w:br/>
        <w:t>}</w:t>
      </w:r>
      <w:r>
        <w:rPr>
          <w:rFonts w:ascii="Consolas" w:hAnsi="Consolas"/>
          <w:sz w:val="15"/>
        </w:rPr>
        <w:br/>
        <w:t>/* Recorded outputs: PASS/PASS at all tested sizes. */</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2F5FD3" w14:paraId="39F9E03C" w14:textId="77777777">
        <w:trPr>
          <w:jc w:val="center"/>
        </w:trPr>
        <w:tc>
          <w:tcPr>
            <w:tcW w:w="1704" w:type="dxa"/>
            <w:shd w:val="clear" w:color="auto" w:fill="D9EAF7"/>
            <w:vAlign w:val="center"/>
          </w:tcPr>
          <w:p w14:paraId="29FFCF9A" w14:textId="77777777" w:rsidR="002F5FD3" w:rsidRDefault="00000000">
            <w:r>
              <w:rPr>
                <w:sz w:val="15"/>
              </w:rPr>
              <w:t>N</w:t>
            </w:r>
          </w:p>
        </w:tc>
        <w:tc>
          <w:tcPr>
            <w:tcW w:w="1704" w:type="dxa"/>
            <w:shd w:val="clear" w:color="auto" w:fill="D9EAF7"/>
            <w:vAlign w:val="center"/>
          </w:tcPr>
          <w:p w14:paraId="55CC0CB4" w14:textId="77777777" w:rsidR="002F5FD3" w:rsidRDefault="00000000">
            <w:r>
              <w:rPr>
                <w:sz w:val="15"/>
              </w:rPr>
              <w:t>Serial (s)</w:t>
            </w:r>
          </w:p>
        </w:tc>
        <w:tc>
          <w:tcPr>
            <w:tcW w:w="1704" w:type="dxa"/>
            <w:shd w:val="clear" w:color="auto" w:fill="D9EAF7"/>
            <w:vAlign w:val="center"/>
          </w:tcPr>
          <w:p w14:paraId="1010335B" w14:textId="77777777" w:rsidR="002F5FD3" w:rsidRDefault="00000000">
            <w:r>
              <w:rPr>
                <w:sz w:val="15"/>
              </w:rPr>
              <w:t>Threads</w:t>
            </w:r>
          </w:p>
        </w:tc>
        <w:tc>
          <w:tcPr>
            <w:tcW w:w="1704" w:type="dxa"/>
            <w:shd w:val="clear" w:color="auto" w:fill="D9EAF7"/>
            <w:vAlign w:val="center"/>
          </w:tcPr>
          <w:p w14:paraId="588ED4FE" w14:textId="77777777" w:rsidR="002F5FD3" w:rsidRDefault="00000000">
            <w:r>
              <w:rPr>
                <w:sz w:val="15"/>
              </w:rPr>
              <w:t>Outer (s)</w:t>
            </w:r>
          </w:p>
        </w:tc>
        <w:tc>
          <w:tcPr>
            <w:tcW w:w="1704" w:type="dxa"/>
            <w:shd w:val="clear" w:color="auto" w:fill="D9EAF7"/>
            <w:vAlign w:val="center"/>
          </w:tcPr>
          <w:p w14:paraId="7A8DF12E" w14:textId="77777777" w:rsidR="002F5FD3" w:rsidRDefault="00000000">
            <w:r>
              <w:rPr>
                <w:sz w:val="15"/>
              </w:rPr>
              <w:t>Collapse (s)</w:t>
            </w:r>
          </w:p>
        </w:tc>
        <w:tc>
          <w:tcPr>
            <w:tcW w:w="1704" w:type="dxa"/>
            <w:shd w:val="clear" w:color="auto" w:fill="D9EAF7"/>
            <w:vAlign w:val="center"/>
          </w:tcPr>
          <w:p w14:paraId="326A7AE8" w14:textId="77777777" w:rsidR="002F5FD3" w:rsidRDefault="00000000">
            <w:r>
              <w:rPr>
                <w:sz w:val="15"/>
              </w:rPr>
              <w:t>Checks</w:t>
            </w:r>
          </w:p>
        </w:tc>
      </w:tr>
      <w:tr w:rsidR="002F5FD3" w14:paraId="1A0F5442" w14:textId="77777777">
        <w:trPr>
          <w:jc w:val="center"/>
        </w:trPr>
        <w:tc>
          <w:tcPr>
            <w:tcW w:w="1704" w:type="dxa"/>
            <w:vAlign w:val="center"/>
          </w:tcPr>
          <w:p w14:paraId="421C425A" w14:textId="77777777" w:rsidR="002F5FD3" w:rsidRDefault="00000000">
            <w:r>
              <w:rPr>
                <w:sz w:val="15"/>
              </w:rPr>
              <w:t>8</w:t>
            </w:r>
          </w:p>
        </w:tc>
        <w:tc>
          <w:tcPr>
            <w:tcW w:w="1704" w:type="dxa"/>
            <w:vAlign w:val="center"/>
          </w:tcPr>
          <w:p w14:paraId="512A4764" w14:textId="77777777" w:rsidR="002F5FD3" w:rsidRDefault="00000000">
            <w:r>
              <w:rPr>
                <w:sz w:val="15"/>
              </w:rPr>
              <w:t>~0.000001</w:t>
            </w:r>
          </w:p>
        </w:tc>
        <w:tc>
          <w:tcPr>
            <w:tcW w:w="1704" w:type="dxa"/>
            <w:vAlign w:val="center"/>
          </w:tcPr>
          <w:p w14:paraId="5E01B938" w14:textId="77777777" w:rsidR="002F5FD3" w:rsidRDefault="00000000">
            <w:r>
              <w:rPr>
                <w:sz w:val="15"/>
              </w:rPr>
              <w:t>1</w:t>
            </w:r>
          </w:p>
        </w:tc>
        <w:tc>
          <w:tcPr>
            <w:tcW w:w="1704" w:type="dxa"/>
            <w:vAlign w:val="center"/>
          </w:tcPr>
          <w:p w14:paraId="032B76C9" w14:textId="77777777" w:rsidR="002F5FD3" w:rsidRDefault="00000000">
            <w:r>
              <w:rPr>
                <w:sz w:val="15"/>
              </w:rPr>
              <w:t>0.000000</w:t>
            </w:r>
          </w:p>
        </w:tc>
        <w:tc>
          <w:tcPr>
            <w:tcW w:w="1704" w:type="dxa"/>
            <w:vAlign w:val="center"/>
          </w:tcPr>
          <w:p w14:paraId="35789D8A" w14:textId="77777777" w:rsidR="002F5FD3" w:rsidRDefault="00000000">
            <w:r>
              <w:rPr>
                <w:sz w:val="15"/>
              </w:rPr>
              <w:t>0.000000</w:t>
            </w:r>
          </w:p>
        </w:tc>
        <w:tc>
          <w:tcPr>
            <w:tcW w:w="1704" w:type="dxa"/>
            <w:vAlign w:val="center"/>
          </w:tcPr>
          <w:p w14:paraId="6F408A87" w14:textId="77777777" w:rsidR="002F5FD3" w:rsidRDefault="00000000">
            <w:r>
              <w:rPr>
                <w:sz w:val="15"/>
              </w:rPr>
              <w:t>PASS/PASS</w:t>
            </w:r>
          </w:p>
        </w:tc>
      </w:tr>
      <w:tr w:rsidR="002F5FD3" w14:paraId="3D34F5F5" w14:textId="77777777">
        <w:trPr>
          <w:jc w:val="center"/>
        </w:trPr>
        <w:tc>
          <w:tcPr>
            <w:tcW w:w="1704" w:type="dxa"/>
            <w:vAlign w:val="center"/>
          </w:tcPr>
          <w:p w14:paraId="59201B27" w14:textId="77777777" w:rsidR="002F5FD3" w:rsidRDefault="00000000">
            <w:r>
              <w:rPr>
                <w:sz w:val="15"/>
              </w:rPr>
              <w:t>8</w:t>
            </w:r>
          </w:p>
        </w:tc>
        <w:tc>
          <w:tcPr>
            <w:tcW w:w="1704" w:type="dxa"/>
            <w:vAlign w:val="center"/>
          </w:tcPr>
          <w:p w14:paraId="3FBE8355" w14:textId="77777777" w:rsidR="002F5FD3" w:rsidRDefault="00000000">
            <w:r>
              <w:rPr>
                <w:sz w:val="15"/>
              </w:rPr>
              <w:t>~0.000001</w:t>
            </w:r>
          </w:p>
        </w:tc>
        <w:tc>
          <w:tcPr>
            <w:tcW w:w="1704" w:type="dxa"/>
            <w:vAlign w:val="center"/>
          </w:tcPr>
          <w:p w14:paraId="0AC11765" w14:textId="77777777" w:rsidR="002F5FD3" w:rsidRDefault="00000000">
            <w:r>
              <w:rPr>
                <w:sz w:val="15"/>
              </w:rPr>
              <w:t>2</w:t>
            </w:r>
          </w:p>
        </w:tc>
        <w:tc>
          <w:tcPr>
            <w:tcW w:w="1704" w:type="dxa"/>
            <w:vAlign w:val="center"/>
          </w:tcPr>
          <w:p w14:paraId="2CAB240E" w14:textId="77777777" w:rsidR="002F5FD3" w:rsidRDefault="00000000">
            <w:r>
              <w:rPr>
                <w:sz w:val="15"/>
              </w:rPr>
              <w:t>0.000001</w:t>
            </w:r>
          </w:p>
        </w:tc>
        <w:tc>
          <w:tcPr>
            <w:tcW w:w="1704" w:type="dxa"/>
            <w:vAlign w:val="center"/>
          </w:tcPr>
          <w:p w14:paraId="3C9306ED" w14:textId="77777777" w:rsidR="002F5FD3" w:rsidRDefault="00000000">
            <w:r>
              <w:rPr>
                <w:sz w:val="15"/>
              </w:rPr>
              <w:t>0.000001</w:t>
            </w:r>
          </w:p>
        </w:tc>
        <w:tc>
          <w:tcPr>
            <w:tcW w:w="1704" w:type="dxa"/>
            <w:vAlign w:val="center"/>
          </w:tcPr>
          <w:p w14:paraId="6F7D83C4" w14:textId="77777777" w:rsidR="002F5FD3" w:rsidRDefault="00000000">
            <w:r>
              <w:rPr>
                <w:sz w:val="15"/>
              </w:rPr>
              <w:t>PASS/PASS</w:t>
            </w:r>
          </w:p>
        </w:tc>
      </w:tr>
      <w:tr w:rsidR="002F5FD3" w14:paraId="4C092E8D" w14:textId="77777777">
        <w:trPr>
          <w:jc w:val="center"/>
        </w:trPr>
        <w:tc>
          <w:tcPr>
            <w:tcW w:w="1704" w:type="dxa"/>
            <w:vAlign w:val="center"/>
          </w:tcPr>
          <w:p w14:paraId="33CC864E" w14:textId="77777777" w:rsidR="002F5FD3" w:rsidRDefault="00000000">
            <w:r>
              <w:rPr>
                <w:sz w:val="15"/>
              </w:rPr>
              <w:t>8</w:t>
            </w:r>
          </w:p>
        </w:tc>
        <w:tc>
          <w:tcPr>
            <w:tcW w:w="1704" w:type="dxa"/>
            <w:vAlign w:val="center"/>
          </w:tcPr>
          <w:p w14:paraId="4849310E" w14:textId="77777777" w:rsidR="002F5FD3" w:rsidRDefault="00000000">
            <w:r>
              <w:rPr>
                <w:sz w:val="15"/>
              </w:rPr>
              <w:t>~0.000001</w:t>
            </w:r>
          </w:p>
        </w:tc>
        <w:tc>
          <w:tcPr>
            <w:tcW w:w="1704" w:type="dxa"/>
            <w:vAlign w:val="center"/>
          </w:tcPr>
          <w:p w14:paraId="3AEBD44E" w14:textId="77777777" w:rsidR="002F5FD3" w:rsidRDefault="00000000">
            <w:r>
              <w:rPr>
                <w:sz w:val="15"/>
              </w:rPr>
              <w:t>4</w:t>
            </w:r>
          </w:p>
        </w:tc>
        <w:tc>
          <w:tcPr>
            <w:tcW w:w="1704" w:type="dxa"/>
            <w:vAlign w:val="center"/>
          </w:tcPr>
          <w:p w14:paraId="043C9599" w14:textId="77777777" w:rsidR="002F5FD3" w:rsidRDefault="00000000">
            <w:r>
              <w:rPr>
                <w:sz w:val="15"/>
              </w:rPr>
              <w:t>0.000001</w:t>
            </w:r>
          </w:p>
        </w:tc>
        <w:tc>
          <w:tcPr>
            <w:tcW w:w="1704" w:type="dxa"/>
            <w:vAlign w:val="center"/>
          </w:tcPr>
          <w:p w14:paraId="2343B938" w14:textId="77777777" w:rsidR="002F5FD3" w:rsidRDefault="00000000">
            <w:r>
              <w:rPr>
                <w:sz w:val="15"/>
              </w:rPr>
              <w:t>0.000001</w:t>
            </w:r>
          </w:p>
        </w:tc>
        <w:tc>
          <w:tcPr>
            <w:tcW w:w="1704" w:type="dxa"/>
            <w:vAlign w:val="center"/>
          </w:tcPr>
          <w:p w14:paraId="78255A61" w14:textId="77777777" w:rsidR="002F5FD3" w:rsidRDefault="00000000">
            <w:r>
              <w:rPr>
                <w:sz w:val="15"/>
              </w:rPr>
              <w:t>PASS/PASS</w:t>
            </w:r>
          </w:p>
        </w:tc>
      </w:tr>
      <w:tr w:rsidR="002F5FD3" w14:paraId="4E167E0F" w14:textId="77777777">
        <w:trPr>
          <w:jc w:val="center"/>
        </w:trPr>
        <w:tc>
          <w:tcPr>
            <w:tcW w:w="1704" w:type="dxa"/>
            <w:vAlign w:val="center"/>
          </w:tcPr>
          <w:p w14:paraId="174BC60B" w14:textId="77777777" w:rsidR="002F5FD3" w:rsidRDefault="00000000">
            <w:r>
              <w:rPr>
                <w:sz w:val="15"/>
              </w:rPr>
              <w:t>8</w:t>
            </w:r>
          </w:p>
        </w:tc>
        <w:tc>
          <w:tcPr>
            <w:tcW w:w="1704" w:type="dxa"/>
            <w:vAlign w:val="center"/>
          </w:tcPr>
          <w:p w14:paraId="50F96046" w14:textId="77777777" w:rsidR="002F5FD3" w:rsidRDefault="00000000">
            <w:r>
              <w:rPr>
                <w:sz w:val="15"/>
              </w:rPr>
              <w:t>~0.000001</w:t>
            </w:r>
          </w:p>
        </w:tc>
        <w:tc>
          <w:tcPr>
            <w:tcW w:w="1704" w:type="dxa"/>
            <w:vAlign w:val="center"/>
          </w:tcPr>
          <w:p w14:paraId="09EF33D3" w14:textId="77777777" w:rsidR="002F5FD3" w:rsidRDefault="00000000">
            <w:r>
              <w:rPr>
                <w:sz w:val="15"/>
              </w:rPr>
              <w:t>8</w:t>
            </w:r>
          </w:p>
        </w:tc>
        <w:tc>
          <w:tcPr>
            <w:tcW w:w="1704" w:type="dxa"/>
            <w:vAlign w:val="center"/>
          </w:tcPr>
          <w:p w14:paraId="38A3E9B0" w14:textId="77777777" w:rsidR="002F5FD3" w:rsidRDefault="00000000">
            <w:r>
              <w:rPr>
                <w:sz w:val="15"/>
              </w:rPr>
              <w:t>0.000004</w:t>
            </w:r>
          </w:p>
        </w:tc>
        <w:tc>
          <w:tcPr>
            <w:tcW w:w="1704" w:type="dxa"/>
            <w:vAlign w:val="center"/>
          </w:tcPr>
          <w:p w14:paraId="0348DC15" w14:textId="77777777" w:rsidR="002F5FD3" w:rsidRDefault="00000000">
            <w:r>
              <w:rPr>
                <w:sz w:val="15"/>
              </w:rPr>
              <w:t>0.000002</w:t>
            </w:r>
          </w:p>
        </w:tc>
        <w:tc>
          <w:tcPr>
            <w:tcW w:w="1704" w:type="dxa"/>
            <w:vAlign w:val="center"/>
          </w:tcPr>
          <w:p w14:paraId="1D2FCE9F" w14:textId="77777777" w:rsidR="002F5FD3" w:rsidRDefault="00000000">
            <w:r>
              <w:rPr>
                <w:sz w:val="15"/>
              </w:rPr>
              <w:t>PASS/PASS</w:t>
            </w:r>
          </w:p>
        </w:tc>
      </w:tr>
      <w:tr w:rsidR="002F5FD3" w14:paraId="12BFF227" w14:textId="77777777">
        <w:trPr>
          <w:jc w:val="center"/>
        </w:trPr>
        <w:tc>
          <w:tcPr>
            <w:tcW w:w="1704" w:type="dxa"/>
            <w:vAlign w:val="center"/>
          </w:tcPr>
          <w:p w14:paraId="4FEEDD31" w14:textId="77777777" w:rsidR="002F5FD3" w:rsidRDefault="00000000">
            <w:r>
              <w:rPr>
                <w:sz w:val="15"/>
              </w:rPr>
              <w:t>2048</w:t>
            </w:r>
          </w:p>
        </w:tc>
        <w:tc>
          <w:tcPr>
            <w:tcW w:w="1704" w:type="dxa"/>
            <w:vAlign w:val="center"/>
          </w:tcPr>
          <w:p w14:paraId="19A86F2E" w14:textId="77777777" w:rsidR="002F5FD3" w:rsidRDefault="00000000">
            <w:r>
              <w:rPr>
                <w:sz w:val="15"/>
              </w:rPr>
              <w:t>0.009572</w:t>
            </w:r>
          </w:p>
        </w:tc>
        <w:tc>
          <w:tcPr>
            <w:tcW w:w="1704" w:type="dxa"/>
            <w:vAlign w:val="center"/>
          </w:tcPr>
          <w:p w14:paraId="6DBDEB09" w14:textId="77777777" w:rsidR="002F5FD3" w:rsidRDefault="00000000">
            <w:r>
              <w:rPr>
                <w:sz w:val="15"/>
              </w:rPr>
              <w:t>1</w:t>
            </w:r>
          </w:p>
        </w:tc>
        <w:tc>
          <w:tcPr>
            <w:tcW w:w="1704" w:type="dxa"/>
            <w:vAlign w:val="center"/>
          </w:tcPr>
          <w:p w14:paraId="29EEA25F" w14:textId="77777777" w:rsidR="002F5FD3" w:rsidRDefault="00000000">
            <w:r>
              <w:rPr>
                <w:sz w:val="15"/>
              </w:rPr>
              <w:t>0.004804</w:t>
            </w:r>
          </w:p>
        </w:tc>
        <w:tc>
          <w:tcPr>
            <w:tcW w:w="1704" w:type="dxa"/>
            <w:vAlign w:val="center"/>
          </w:tcPr>
          <w:p w14:paraId="42D7D1C8" w14:textId="77777777" w:rsidR="002F5FD3" w:rsidRDefault="00000000">
            <w:r>
              <w:rPr>
                <w:sz w:val="15"/>
              </w:rPr>
              <w:t>0.006367</w:t>
            </w:r>
          </w:p>
        </w:tc>
        <w:tc>
          <w:tcPr>
            <w:tcW w:w="1704" w:type="dxa"/>
            <w:vAlign w:val="center"/>
          </w:tcPr>
          <w:p w14:paraId="6C97B321" w14:textId="77777777" w:rsidR="002F5FD3" w:rsidRDefault="00000000">
            <w:r>
              <w:rPr>
                <w:sz w:val="15"/>
              </w:rPr>
              <w:t>PASS/PASS</w:t>
            </w:r>
          </w:p>
        </w:tc>
      </w:tr>
      <w:tr w:rsidR="002F5FD3" w14:paraId="7E68FECE" w14:textId="77777777">
        <w:trPr>
          <w:jc w:val="center"/>
        </w:trPr>
        <w:tc>
          <w:tcPr>
            <w:tcW w:w="1704" w:type="dxa"/>
            <w:vAlign w:val="center"/>
          </w:tcPr>
          <w:p w14:paraId="68B96AB4" w14:textId="77777777" w:rsidR="002F5FD3" w:rsidRDefault="00000000">
            <w:r>
              <w:rPr>
                <w:sz w:val="15"/>
              </w:rPr>
              <w:t>2048</w:t>
            </w:r>
          </w:p>
        </w:tc>
        <w:tc>
          <w:tcPr>
            <w:tcW w:w="1704" w:type="dxa"/>
            <w:vAlign w:val="center"/>
          </w:tcPr>
          <w:p w14:paraId="2C3F5F7F" w14:textId="77777777" w:rsidR="002F5FD3" w:rsidRDefault="00000000">
            <w:r>
              <w:rPr>
                <w:sz w:val="15"/>
              </w:rPr>
              <w:t>0.009572</w:t>
            </w:r>
          </w:p>
        </w:tc>
        <w:tc>
          <w:tcPr>
            <w:tcW w:w="1704" w:type="dxa"/>
            <w:vAlign w:val="center"/>
          </w:tcPr>
          <w:p w14:paraId="163F5864" w14:textId="77777777" w:rsidR="002F5FD3" w:rsidRDefault="00000000">
            <w:r>
              <w:rPr>
                <w:sz w:val="15"/>
              </w:rPr>
              <w:t>2</w:t>
            </w:r>
          </w:p>
        </w:tc>
        <w:tc>
          <w:tcPr>
            <w:tcW w:w="1704" w:type="dxa"/>
            <w:vAlign w:val="center"/>
          </w:tcPr>
          <w:p w14:paraId="172EB239" w14:textId="77777777" w:rsidR="002F5FD3" w:rsidRDefault="00000000">
            <w:r>
              <w:rPr>
                <w:sz w:val="15"/>
              </w:rPr>
              <w:t>0.002111</w:t>
            </w:r>
          </w:p>
        </w:tc>
        <w:tc>
          <w:tcPr>
            <w:tcW w:w="1704" w:type="dxa"/>
            <w:vAlign w:val="center"/>
          </w:tcPr>
          <w:p w14:paraId="7577E987" w14:textId="77777777" w:rsidR="002F5FD3" w:rsidRDefault="00000000">
            <w:r>
              <w:rPr>
                <w:sz w:val="15"/>
              </w:rPr>
              <w:t>0.002300</w:t>
            </w:r>
          </w:p>
        </w:tc>
        <w:tc>
          <w:tcPr>
            <w:tcW w:w="1704" w:type="dxa"/>
            <w:vAlign w:val="center"/>
          </w:tcPr>
          <w:p w14:paraId="1446E26C" w14:textId="77777777" w:rsidR="002F5FD3" w:rsidRDefault="00000000">
            <w:r>
              <w:rPr>
                <w:sz w:val="15"/>
              </w:rPr>
              <w:t>PASS/PASS</w:t>
            </w:r>
          </w:p>
        </w:tc>
      </w:tr>
      <w:tr w:rsidR="002F5FD3" w14:paraId="697EFA4A" w14:textId="77777777">
        <w:trPr>
          <w:jc w:val="center"/>
        </w:trPr>
        <w:tc>
          <w:tcPr>
            <w:tcW w:w="1704" w:type="dxa"/>
            <w:vAlign w:val="center"/>
          </w:tcPr>
          <w:p w14:paraId="1D04202C" w14:textId="77777777" w:rsidR="002F5FD3" w:rsidRDefault="00000000">
            <w:r>
              <w:rPr>
                <w:sz w:val="15"/>
              </w:rPr>
              <w:t>2048</w:t>
            </w:r>
          </w:p>
        </w:tc>
        <w:tc>
          <w:tcPr>
            <w:tcW w:w="1704" w:type="dxa"/>
            <w:vAlign w:val="center"/>
          </w:tcPr>
          <w:p w14:paraId="4252EADC" w14:textId="77777777" w:rsidR="002F5FD3" w:rsidRDefault="00000000">
            <w:r>
              <w:rPr>
                <w:sz w:val="15"/>
              </w:rPr>
              <w:t>0.009572</w:t>
            </w:r>
          </w:p>
        </w:tc>
        <w:tc>
          <w:tcPr>
            <w:tcW w:w="1704" w:type="dxa"/>
            <w:vAlign w:val="center"/>
          </w:tcPr>
          <w:p w14:paraId="0208E094" w14:textId="77777777" w:rsidR="002F5FD3" w:rsidRDefault="00000000">
            <w:r>
              <w:rPr>
                <w:sz w:val="15"/>
              </w:rPr>
              <w:t>4</w:t>
            </w:r>
          </w:p>
        </w:tc>
        <w:tc>
          <w:tcPr>
            <w:tcW w:w="1704" w:type="dxa"/>
            <w:vAlign w:val="center"/>
          </w:tcPr>
          <w:p w14:paraId="299C3B66" w14:textId="77777777" w:rsidR="002F5FD3" w:rsidRDefault="00000000">
            <w:r>
              <w:rPr>
                <w:sz w:val="15"/>
              </w:rPr>
              <w:t>0.001981</w:t>
            </w:r>
          </w:p>
        </w:tc>
        <w:tc>
          <w:tcPr>
            <w:tcW w:w="1704" w:type="dxa"/>
            <w:vAlign w:val="center"/>
          </w:tcPr>
          <w:p w14:paraId="699F8348" w14:textId="77777777" w:rsidR="002F5FD3" w:rsidRDefault="00000000">
            <w:r>
              <w:rPr>
                <w:sz w:val="15"/>
              </w:rPr>
              <w:t>0.001604</w:t>
            </w:r>
          </w:p>
        </w:tc>
        <w:tc>
          <w:tcPr>
            <w:tcW w:w="1704" w:type="dxa"/>
            <w:vAlign w:val="center"/>
          </w:tcPr>
          <w:p w14:paraId="277C6016" w14:textId="77777777" w:rsidR="002F5FD3" w:rsidRDefault="00000000">
            <w:r>
              <w:rPr>
                <w:sz w:val="15"/>
              </w:rPr>
              <w:t>PASS/PASS</w:t>
            </w:r>
          </w:p>
        </w:tc>
      </w:tr>
      <w:tr w:rsidR="002F5FD3" w14:paraId="0283A67C" w14:textId="77777777">
        <w:trPr>
          <w:jc w:val="center"/>
        </w:trPr>
        <w:tc>
          <w:tcPr>
            <w:tcW w:w="1704" w:type="dxa"/>
            <w:vAlign w:val="center"/>
          </w:tcPr>
          <w:p w14:paraId="4754E1F8" w14:textId="77777777" w:rsidR="002F5FD3" w:rsidRDefault="00000000">
            <w:r>
              <w:rPr>
                <w:sz w:val="15"/>
              </w:rPr>
              <w:t>2048</w:t>
            </w:r>
          </w:p>
        </w:tc>
        <w:tc>
          <w:tcPr>
            <w:tcW w:w="1704" w:type="dxa"/>
            <w:vAlign w:val="center"/>
          </w:tcPr>
          <w:p w14:paraId="1E6DAEF4" w14:textId="77777777" w:rsidR="002F5FD3" w:rsidRDefault="00000000">
            <w:r>
              <w:rPr>
                <w:sz w:val="15"/>
              </w:rPr>
              <w:t>0.009572</w:t>
            </w:r>
          </w:p>
        </w:tc>
        <w:tc>
          <w:tcPr>
            <w:tcW w:w="1704" w:type="dxa"/>
            <w:vAlign w:val="center"/>
          </w:tcPr>
          <w:p w14:paraId="70DD8188" w14:textId="77777777" w:rsidR="002F5FD3" w:rsidRDefault="00000000">
            <w:r>
              <w:rPr>
                <w:sz w:val="15"/>
              </w:rPr>
              <w:t>8</w:t>
            </w:r>
          </w:p>
        </w:tc>
        <w:tc>
          <w:tcPr>
            <w:tcW w:w="1704" w:type="dxa"/>
            <w:vAlign w:val="center"/>
          </w:tcPr>
          <w:p w14:paraId="7CBF35C3" w14:textId="77777777" w:rsidR="002F5FD3" w:rsidRDefault="00000000">
            <w:r>
              <w:rPr>
                <w:sz w:val="15"/>
              </w:rPr>
              <w:t>0.004598</w:t>
            </w:r>
          </w:p>
        </w:tc>
        <w:tc>
          <w:tcPr>
            <w:tcW w:w="1704" w:type="dxa"/>
            <w:vAlign w:val="center"/>
          </w:tcPr>
          <w:p w14:paraId="4E7E87AE" w14:textId="77777777" w:rsidR="002F5FD3" w:rsidRDefault="00000000">
            <w:r>
              <w:rPr>
                <w:sz w:val="15"/>
              </w:rPr>
              <w:t>0.001512</w:t>
            </w:r>
          </w:p>
        </w:tc>
        <w:tc>
          <w:tcPr>
            <w:tcW w:w="1704" w:type="dxa"/>
            <w:vAlign w:val="center"/>
          </w:tcPr>
          <w:p w14:paraId="6727F234" w14:textId="77777777" w:rsidR="002F5FD3" w:rsidRDefault="00000000">
            <w:r>
              <w:rPr>
                <w:sz w:val="15"/>
              </w:rPr>
              <w:t>PASS/PASS</w:t>
            </w:r>
          </w:p>
        </w:tc>
      </w:tr>
      <w:tr w:rsidR="002F5FD3" w14:paraId="5D91FEA6" w14:textId="77777777">
        <w:trPr>
          <w:jc w:val="center"/>
        </w:trPr>
        <w:tc>
          <w:tcPr>
            <w:tcW w:w="1704" w:type="dxa"/>
            <w:vAlign w:val="center"/>
          </w:tcPr>
          <w:p w14:paraId="0F96A49D" w14:textId="77777777" w:rsidR="002F5FD3" w:rsidRDefault="00000000">
            <w:r>
              <w:rPr>
                <w:sz w:val="15"/>
              </w:rPr>
              <w:lastRenderedPageBreak/>
              <w:t>4096</w:t>
            </w:r>
          </w:p>
        </w:tc>
        <w:tc>
          <w:tcPr>
            <w:tcW w:w="1704" w:type="dxa"/>
            <w:vAlign w:val="center"/>
          </w:tcPr>
          <w:p w14:paraId="2135CC0B" w14:textId="77777777" w:rsidR="002F5FD3" w:rsidRDefault="00000000">
            <w:r>
              <w:rPr>
                <w:sz w:val="15"/>
              </w:rPr>
              <w:t>0.057772</w:t>
            </w:r>
          </w:p>
        </w:tc>
        <w:tc>
          <w:tcPr>
            <w:tcW w:w="1704" w:type="dxa"/>
            <w:vAlign w:val="center"/>
          </w:tcPr>
          <w:p w14:paraId="27E18489" w14:textId="77777777" w:rsidR="002F5FD3" w:rsidRDefault="00000000">
            <w:r>
              <w:rPr>
                <w:sz w:val="15"/>
              </w:rPr>
              <w:t>1</w:t>
            </w:r>
          </w:p>
        </w:tc>
        <w:tc>
          <w:tcPr>
            <w:tcW w:w="1704" w:type="dxa"/>
            <w:vAlign w:val="center"/>
          </w:tcPr>
          <w:p w14:paraId="11A63AA3" w14:textId="77777777" w:rsidR="002F5FD3" w:rsidRDefault="00000000">
            <w:r>
              <w:rPr>
                <w:sz w:val="15"/>
              </w:rPr>
              <w:t>0.028980</w:t>
            </w:r>
          </w:p>
        </w:tc>
        <w:tc>
          <w:tcPr>
            <w:tcW w:w="1704" w:type="dxa"/>
            <w:vAlign w:val="center"/>
          </w:tcPr>
          <w:p w14:paraId="312441E7" w14:textId="77777777" w:rsidR="002F5FD3" w:rsidRDefault="00000000">
            <w:r>
              <w:rPr>
                <w:sz w:val="15"/>
              </w:rPr>
              <w:t>0.029749</w:t>
            </w:r>
          </w:p>
        </w:tc>
        <w:tc>
          <w:tcPr>
            <w:tcW w:w="1704" w:type="dxa"/>
            <w:vAlign w:val="center"/>
          </w:tcPr>
          <w:p w14:paraId="570107B8" w14:textId="77777777" w:rsidR="002F5FD3" w:rsidRDefault="00000000">
            <w:r>
              <w:rPr>
                <w:sz w:val="15"/>
              </w:rPr>
              <w:t>PASS/PASS</w:t>
            </w:r>
          </w:p>
        </w:tc>
      </w:tr>
      <w:tr w:rsidR="002F5FD3" w14:paraId="358A519C" w14:textId="77777777">
        <w:trPr>
          <w:jc w:val="center"/>
        </w:trPr>
        <w:tc>
          <w:tcPr>
            <w:tcW w:w="1704" w:type="dxa"/>
            <w:vAlign w:val="center"/>
          </w:tcPr>
          <w:p w14:paraId="44E31A38" w14:textId="77777777" w:rsidR="002F5FD3" w:rsidRDefault="00000000">
            <w:r>
              <w:rPr>
                <w:sz w:val="15"/>
              </w:rPr>
              <w:t>4096</w:t>
            </w:r>
          </w:p>
        </w:tc>
        <w:tc>
          <w:tcPr>
            <w:tcW w:w="1704" w:type="dxa"/>
            <w:vAlign w:val="center"/>
          </w:tcPr>
          <w:p w14:paraId="5771B01B" w14:textId="77777777" w:rsidR="002F5FD3" w:rsidRDefault="00000000">
            <w:r>
              <w:rPr>
                <w:sz w:val="15"/>
              </w:rPr>
              <w:t>0.057772</w:t>
            </w:r>
          </w:p>
        </w:tc>
        <w:tc>
          <w:tcPr>
            <w:tcW w:w="1704" w:type="dxa"/>
            <w:vAlign w:val="center"/>
          </w:tcPr>
          <w:p w14:paraId="3F7DECE0" w14:textId="77777777" w:rsidR="002F5FD3" w:rsidRDefault="00000000">
            <w:r>
              <w:rPr>
                <w:sz w:val="15"/>
              </w:rPr>
              <w:t>2</w:t>
            </w:r>
          </w:p>
        </w:tc>
        <w:tc>
          <w:tcPr>
            <w:tcW w:w="1704" w:type="dxa"/>
            <w:vAlign w:val="center"/>
          </w:tcPr>
          <w:p w14:paraId="5CF52AE2" w14:textId="77777777" w:rsidR="002F5FD3" w:rsidRDefault="00000000">
            <w:r>
              <w:rPr>
                <w:sz w:val="15"/>
              </w:rPr>
              <w:t>0.009018</w:t>
            </w:r>
          </w:p>
        </w:tc>
        <w:tc>
          <w:tcPr>
            <w:tcW w:w="1704" w:type="dxa"/>
            <w:vAlign w:val="center"/>
          </w:tcPr>
          <w:p w14:paraId="447B1451" w14:textId="77777777" w:rsidR="002F5FD3" w:rsidRDefault="00000000">
            <w:r>
              <w:rPr>
                <w:sz w:val="15"/>
              </w:rPr>
              <w:t>0.008520</w:t>
            </w:r>
          </w:p>
        </w:tc>
        <w:tc>
          <w:tcPr>
            <w:tcW w:w="1704" w:type="dxa"/>
            <w:vAlign w:val="center"/>
          </w:tcPr>
          <w:p w14:paraId="40C736B3" w14:textId="77777777" w:rsidR="002F5FD3" w:rsidRDefault="00000000">
            <w:r>
              <w:rPr>
                <w:sz w:val="15"/>
              </w:rPr>
              <w:t>PASS/PASS</w:t>
            </w:r>
          </w:p>
        </w:tc>
      </w:tr>
      <w:tr w:rsidR="002F5FD3" w14:paraId="527E3F1A" w14:textId="77777777">
        <w:trPr>
          <w:jc w:val="center"/>
        </w:trPr>
        <w:tc>
          <w:tcPr>
            <w:tcW w:w="1704" w:type="dxa"/>
            <w:vAlign w:val="center"/>
          </w:tcPr>
          <w:p w14:paraId="1669ACAF" w14:textId="77777777" w:rsidR="002F5FD3" w:rsidRDefault="00000000">
            <w:r>
              <w:rPr>
                <w:sz w:val="15"/>
              </w:rPr>
              <w:t>4096</w:t>
            </w:r>
          </w:p>
        </w:tc>
        <w:tc>
          <w:tcPr>
            <w:tcW w:w="1704" w:type="dxa"/>
            <w:vAlign w:val="center"/>
          </w:tcPr>
          <w:p w14:paraId="6F127556" w14:textId="77777777" w:rsidR="002F5FD3" w:rsidRDefault="00000000">
            <w:r>
              <w:rPr>
                <w:sz w:val="15"/>
              </w:rPr>
              <w:t>0.057772</w:t>
            </w:r>
          </w:p>
        </w:tc>
        <w:tc>
          <w:tcPr>
            <w:tcW w:w="1704" w:type="dxa"/>
            <w:vAlign w:val="center"/>
          </w:tcPr>
          <w:p w14:paraId="322C5430" w14:textId="77777777" w:rsidR="002F5FD3" w:rsidRDefault="00000000">
            <w:r>
              <w:rPr>
                <w:sz w:val="15"/>
              </w:rPr>
              <w:t>4</w:t>
            </w:r>
          </w:p>
        </w:tc>
        <w:tc>
          <w:tcPr>
            <w:tcW w:w="1704" w:type="dxa"/>
            <w:vAlign w:val="center"/>
          </w:tcPr>
          <w:p w14:paraId="69A6774C" w14:textId="77777777" w:rsidR="002F5FD3" w:rsidRDefault="00000000">
            <w:r>
              <w:rPr>
                <w:sz w:val="15"/>
              </w:rPr>
              <w:t>0.006994</w:t>
            </w:r>
          </w:p>
        </w:tc>
        <w:tc>
          <w:tcPr>
            <w:tcW w:w="1704" w:type="dxa"/>
            <w:vAlign w:val="center"/>
          </w:tcPr>
          <w:p w14:paraId="323B91DA" w14:textId="77777777" w:rsidR="002F5FD3" w:rsidRDefault="00000000">
            <w:r>
              <w:rPr>
                <w:sz w:val="15"/>
              </w:rPr>
              <w:t>0.007810</w:t>
            </w:r>
          </w:p>
        </w:tc>
        <w:tc>
          <w:tcPr>
            <w:tcW w:w="1704" w:type="dxa"/>
            <w:vAlign w:val="center"/>
          </w:tcPr>
          <w:p w14:paraId="3257199C" w14:textId="77777777" w:rsidR="002F5FD3" w:rsidRDefault="00000000">
            <w:r>
              <w:rPr>
                <w:sz w:val="15"/>
              </w:rPr>
              <w:t>PASS/PASS</w:t>
            </w:r>
          </w:p>
        </w:tc>
      </w:tr>
      <w:tr w:rsidR="002F5FD3" w14:paraId="1EED31FF" w14:textId="77777777">
        <w:trPr>
          <w:jc w:val="center"/>
        </w:trPr>
        <w:tc>
          <w:tcPr>
            <w:tcW w:w="1704" w:type="dxa"/>
            <w:vAlign w:val="center"/>
          </w:tcPr>
          <w:p w14:paraId="5047A295" w14:textId="77777777" w:rsidR="002F5FD3" w:rsidRDefault="00000000">
            <w:r>
              <w:rPr>
                <w:sz w:val="15"/>
              </w:rPr>
              <w:t>4096</w:t>
            </w:r>
          </w:p>
        </w:tc>
        <w:tc>
          <w:tcPr>
            <w:tcW w:w="1704" w:type="dxa"/>
            <w:vAlign w:val="center"/>
          </w:tcPr>
          <w:p w14:paraId="67351BAC" w14:textId="77777777" w:rsidR="002F5FD3" w:rsidRDefault="00000000">
            <w:r>
              <w:rPr>
                <w:sz w:val="15"/>
              </w:rPr>
              <w:t>0.057772</w:t>
            </w:r>
          </w:p>
        </w:tc>
        <w:tc>
          <w:tcPr>
            <w:tcW w:w="1704" w:type="dxa"/>
            <w:vAlign w:val="center"/>
          </w:tcPr>
          <w:p w14:paraId="7B7384C0" w14:textId="77777777" w:rsidR="002F5FD3" w:rsidRDefault="00000000">
            <w:r>
              <w:rPr>
                <w:sz w:val="15"/>
              </w:rPr>
              <w:t>8</w:t>
            </w:r>
          </w:p>
        </w:tc>
        <w:tc>
          <w:tcPr>
            <w:tcW w:w="1704" w:type="dxa"/>
            <w:vAlign w:val="center"/>
          </w:tcPr>
          <w:p w14:paraId="19B8AFD7" w14:textId="77777777" w:rsidR="002F5FD3" w:rsidRDefault="00000000">
            <w:r>
              <w:rPr>
                <w:sz w:val="15"/>
              </w:rPr>
              <w:t>0.009643</w:t>
            </w:r>
          </w:p>
        </w:tc>
        <w:tc>
          <w:tcPr>
            <w:tcW w:w="1704" w:type="dxa"/>
            <w:vAlign w:val="center"/>
          </w:tcPr>
          <w:p w14:paraId="5D3E88C5" w14:textId="77777777" w:rsidR="002F5FD3" w:rsidRDefault="00000000">
            <w:r>
              <w:rPr>
                <w:sz w:val="15"/>
              </w:rPr>
              <w:t>0.006638</w:t>
            </w:r>
          </w:p>
        </w:tc>
        <w:tc>
          <w:tcPr>
            <w:tcW w:w="1704" w:type="dxa"/>
            <w:vAlign w:val="center"/>
          </w:tcPr>
          <w:p w14:paraId="4311DA36" w14:textId="77777777" w:rsidR="002F5FD3" w:rsidRDefault="00000000">
            <w:r>
              <w:rPr>
                <w:sz w:val="15"/>
              </w:rPr>
              <w:t>PASS/PASS</w:t>
            </w:r>
          </w:p>
        </w:tc>
      </w:tr>
    </w:tbl>
    <w:p w14:paraId="0CA3B817" w14:textId="77777777" w:rsidR="002F5FD3" w:rsidRDefault="002F5FD3"/>
    <w:p w14:paraId="7FDA0386" w14:textId="77777777" w:rsidR="002F5FD3" w:rsidRDefault="00000000">
      <w:pPr>
        <w:pStyle w:val="Heading2"/>
      </w:pPr>
      <w:r>
        <w:t>Questions and observations</w:t>
      </w:r>
    </w:p>
    <w:p w14:paraId="69C61C38" w14:textId="77777777" w:rsidR="002F5FD3" w:rsidRDefault="00000000">
      <w:pPr>
        <w:spacing w:after="80"/>
      </w:pPr>
      <w:r>
        <w:t>For N=8, the outer loop exposes 8 row iterations and collapse(2) exposes 64 element iterations. With at most 8 threads, the outer loop already has one row per thread available, while the operation itself is so small that overhead dominates.</w:t>
      </w:r>
    </w:p>
    <w:p w14:paraId="703589F3" w14:textId="77777777" w:rsidR="002F5FD3" w:rsidRDefault="00000000">
      <w:pPr>
        <w:spacing w:after="80"/>
      </w:pPr>
      <w:r>
        <w:t>For large N, the outer loop already exposes thousands of rows, enough to keep threads busy. Collapse sometimes wins and sometimes loses; it is not guaranteed to improve performance.</w:t>
      </w:r>
    </w:p>
    <w:p w14:paraId="50FA27E9" w14:textId="77777777" w:rsidR="002F5FD3" w:rsidRDefault="00000000">
      <w:pPr>
        <w:spacing w:after="80"/>
      </w:pPr>
      <w:r>
        <w:t>Collapse is most likely to matter when the outer loop has fewer iterations than the thread count or does not expose enough parallel work.</w:t>
      </w:r>
    </w:p>
    <w:p w14:paraId="27DA0092" w14:textId="77777777" w:rsidR="002F5FD3" w:rsidRDefault="00000000">
      <w:pPr>
        <w:pStyle w:val="Heading1"/>
      </w:pPr>
      <w:r>
        <w:t>Task 5 — Naive Matrix Multiplication</w:t>
      </w:r>
    </w:p>
    <w:p w14:paraId="71549C3B" w14:textId="77777777" w:rsidR="002F5FD3" w:rsidRDefault="00000000">
      <w:pPr>
        <w:spacing w:after="80"/>
      </w:pPr>
      <w:r>
        <w:t>The i-j-k algorithm used a local sum for each C[i][j] and wrote that element once. Outer parallelism distributed rows; collapse(2) distributed output-element (i,j) pairs. All recorded parallel output comparisons passed.</w:t>
      </w:r>
    </w:p>
    <w:p w14:paraId="55FA704E" w14:textId="77777777" w:rsidR="002F5FD3" w:rsidRDefault="00000000">
      <w:pPr>
        <w:spacing w:after="80"/>
        <w:ind w:left="259"/>
      </w:pPr>
      <w:r>
        <w:rPr>
          <w:rFonts w:ascii="Consolas" w:hAnsi="Consolas"/>
          <w:sz w:val="15"/>
        </w:rPr>
        <w:t>for (size_t x = 0; x &lt; (size_t)n*n; x++)</w:t>
      </w:r>
      <w:r>
        <w:rPr>
          <w:rFonts w:ascii="Consolas" w:hAnsi="Consolas"/>
          <w:sz w:val="15"/>
        </w:rPr>
        <w:br/>
        <w:t xml:space="preserve">    if (fabs(S[x] - P[x]) &gt; 1e-9) outer_ok = 0;</w:t>
      </w:r>
      <w:r>
        <w:rPr>
          <w:rFonts w:ascii="Consolas" w:hAnsi="Consolas"/>
          <w:sz w:val="15"/>
        </w:rPr>
        <w:br/>
        <w:t>/* Apply the same tolerance check to collapsed output Q. */</w:t>
      </w:r>
      <w:r>
        <w:rPr>
          <w:rFonts w:ascii="Consolas" w:hAnsi="Consolas"/>
          <w:sz w:val="15"/>
        </w:rPr>
        <w:br/>
        <w:t>/* Recorded: Outer PASS and Collapse PASS at all N/thread counts. */</w:t>
      </w:r>
    </w:p>
    <w:tbl>
      <w:tblPr>
        <w:tblStyle w:val="TableGrid"/>
        <w:tblW w:w="0" w:type="auto"/>
        <w:jc w:val="center"/>
        <w:tblLook w:val="04A0" w:firstRow="1" w:lastRow="0" w:firstColumn="1" w:lastColumn="0" w:noHBand="0" w:noVBand="1"/>
      </w:tblPr>
      <w:tblGrid>
        <w:gridCol w:w="1022"/>
        <w:gridCol w:w="1022"/>
        <w:gridCol w:w="1022"/>
        <w:gridCol w:w="1022"/>
        <w:gridCol w:w="1022"/>
        <w:gridCol w:w="1022"/>
        <w:gridCol w:w="1022"/>
        <w:gridCol w:w="1022"/>
        <w:gridCol w:w="1022"/>
        <w:gridCol w:w="1022"/>
      </w:tblGrid>
      <w:tr w:rsidR="002F5FD3" w14:paraId="24076B47" w14:textId="77777777">
        <w:trPr>
          <w:jc w:val="center"/>
        </w:trPr>
        <w:tc>
          <w:tcPr>
            <w:tcW w:w="1022" w:type="dxa"/>
            <w:shd w:val="clear" w:color="auto" w:fill="D9EAF7"/>
            <w:vAlign w:val="center"/>
          </w:tcPr>
          <w:p w14:paraId="03B33755" w14:textId="77777777" w:rsidR="002F5FD3" w:rsidRDefault="00000000">
            <w:r>
              <w:rPr>
                <w:sz w:val="15"/>
              </w:rPr>
              <w:t>N</w:t>
            </w:r>
          </w:p>
        </w:tc>
        <w:tc>
          <w:tcPr>
            <w:tcW w:w="1022" w:type="dxa"/>
            <w:shd w:val="clear" w:color="auto" w:fill="D9EAF7"/>
            <w:vAlign w:val="center"/>
          </w:tcPr>
          <w:p w14:paraId="0D5E66F0" w14:textId="77777777" w:rsidR="002F5FD3" w:rsidRDefault="00000000">
            <w:r>
              <w:rPr>
                <w:sz w:val="15"/>
              </w:rPr>
              <w:t>Serial (s)</w:t>
            </w:r>
          </w:p>
        </w:tc>
        <w:tc>
          <w:tcPr>
            <w:tcW w:w="1022" w:type="dxa"/>
            <w:shd w:val="clear" w:color="auto" w:fill="D9EAF7"/>
            <w:vAlign w:val="center"/>
          </w:tcPr>
          <w:p w14:paraId="799FBB5C" w14:textId="77777777" w:rsidR="002F5FD3" w:rsidRDefault="00000000">
            <w:r>
              <w:rPr>
                <w:sz w:val="15"/>
              </w:rPr>
              <w:t>Threads</w:t>
            </w:r>
          </w:p>
        </w:tc>
        <w:tc>
          <w:tcPr>
            <w:tcW w:w="1022" w:type="dxa"/>
            <w:shd w:val="clear" w:color="auto" w:fill="D9EAF7"/>
            <w:vAlign w:val="center"/>
          </w:tcPr>
          <w:p w14:paraId="7FE39EC5" w14:textId="77777777" w:rsidR="002F5FD3" w:rsidRDefault="00000000">
            <w:r>
              <w:rPr>
                <w:sz w:val="15"/>
              </w:rPr>
              <w:t>Outer time</w:t>
            </w:r>
          </w:p>
        </w:tc>
        <w:tc>
          <w:tcPr>
            <w:tcW w:w="1022" w:type="dxa"/>
            <w:shd w:val="clear" w:color="auto" w:fill="D9EAF7"/>
            <w:vAlign w:val="center"/>
          </w:tcPr>
          <w:p w14:paraId="5A4EF090" w14:textId="77777777" w:rsidR="002F5FD3" w:rsidRDefault="00000000">
            <w:r>
              <w:rPr>
                <w:sz w:val="15"/>
              </w:rPr>
              <w:t>Outer speedup</w:t>
            </w:r>
          </w:p>
        </w:tc>
        <w:tc>
          <w:tcPr>
            <w:tcW w:w="1022" w:type="dxa"/>
            <w:shd w:val="clear" w:color="auto" w:fill="D9EAF7"/>
            <w:vAlign w:val="center"/>
          </w:tcPr>
          <w:p w14:paraId="216FAE0A" w14:textId="77777777" w:rsidR="002F5FD3" w:rsidRDefault="00000000">
            <w:r>
              <w:rPr>
                <w:sz w:val="15"/>
              </w:rPr>
              <w:t>Outer eff.</w:t>
            </w:r>
          </w:p>
        </w:tc>
        <w:tc>
          <w:tcPr>
            <w:tcW w:w="1022" w:type="dxa"/>
            <w:shd w:val="clear" w:color="auto" w:fill="D9EAF7"/>
            <w:vAlign w:val="center"/>
          </w:tcPr>
          <w:p w14:paraId="5474746C" w14:textId="77777777" w:rsidR="002F5FD3" w:rsidRDefault="00000000">
            <w:r>
              <w:rPr>
                <w:sz w:val="15"/>
              </w:rPr>
              <w:t>Collapse time</w:t>
            </w:r>
          </w:p>
        </w:tc>
        <w:tc>
          <w:tcPr>
            <w:tcW w:w="1022" w:type="dxa"/>
            <w:shd w:val="clear" w:color="auto" w:fill="D9EAF7"/>
            <w:vAlign w:val="center"/>
          </w:tcPr>
          <w:p w14:paraId="12A33552" w14:textId="77777777" w:rsidR="002F5FD3" w:rsidRDefault="00000000">
            <w:r>
              <w:rPr>
                <w:sz w:val="15"/>
              </w:rPr>
              <w:t>Collapse speedup</w:t>
            </w:r>
          </w:p>
        </w:tc>
        <w:tc>
          <w:tcPr>
            <w:tcW w:w="1022" w:type="dxa"/>
            <w:shd w:val="clear" w:color="auto" w:fill="D9EAF7"/>
            <w:vAlign w:val="center"/>
          </w:tcPr>
          <w:p w14:paraId="1A41355A" w14:textId="77777777" w:rsidR="002F5FD3" w:rsidRDefault="00000000">
            <w:r>
              <w:rPr>
                <w:sz w:val="15"/>
              </w:rPr>
              <w:t>Collapse eff.</w:t>
            </w:r>
          </w:p>
        </w:tc>
        <w:tc>
          <w:tcPr>
            <w:tcW w:w="1022" w:type="dxa"/>
            <w:shd w:val="clear" w:color="auto" w:fill="D9EAF7"/>
            <w:vAlign w:val="center"/>
          </w:tcPr>
          <w:p w14:paraId="52A877C4" w14:textId="77777777" w:rsidR="002F5FD3" w:rsidRDefault="00000000">
            <w:r>
              <w:rPr>
                <w:sz w:val="15"/>
              </w:rPr>
              <w:t>Check</w:t>
            </w:r>
          </w:p>
        </w:tc>
      </w:tr>
      <w:tr w:rsidR="002F5FD3" w14:paraId="6B502FB0" w14:textId="77777777">
        <w:trPr>
          <w:jc w:val="center"/>
        </w:trPr>
        <w:tc>
          <w:tcPr>
            <w:tcW w:w="1022" w:type="dxa"/>
            <w:vAlign w:val="center"/>
          </w:tcPr>
          <w:p w14:paraId="4BAB4ACC" w14:textId="77777777" w:rsidR="002F5FD3" w:rsidRDefault="00000000">
            <w:r>
              <w:rPr>
                <w:sz w:val="15"/>
              </w:rPr>
              <w:t>256</w:t>
            </w:r>
          </w:p>
        </w:tc>
        <w:tc>
          <w:tcPr>
            <w:tcW w:w="1022" w:type="dxa"/>
            <w:vAlign w:val="center"/>
          </w:tcPr>
          <w:p w14:paraId="0561634F" w14:textId="77777777" w:rsidR="002F5FD3" w:rsidRDefault="00000000">
            <w:r>
              <w:rPr>
                <w:sz w:val="15"/>
              </w:rPr>
              <w:t>0.017281</w:t>
            </w:r>
          </w:p>
        </w:tc>
        <w:tc>
          <w:tcPr>
            <w:tcW w:w="1022" w:type="dxa"/>
            <w:vAlign w:val="center"/>
          </w:tcPr>
          <w:p w14:paraId="042B7018" w14:textId="77777777" w:rsidR="002F5FD3" w:rsidRDefault="00000000">
            <w:r>
              <w:rPr>
                <w:sz w:val="15"/>
              </w:rPr>
              <w:t>1</w:t>
            </w:r>
          </w:p>
        </w:tc>
        <w:tc>
          <w:tcPr>
            <w:tcW w:w="1022" w:type="dxa"/>
            <w:vAlign w:val="center"/>
          </w:tcPr>
          <w:p w14:paraId="11780A82" w14:textId="77777777" w:rsidR="002F5FD3" w:rsidRDefault="00000000">
            <w:r>
              <w:rPr>
                <w:sz w:val="15"/>
              </w:rPr>
              <w:t>0.014184</w:t>
            </w:r>
          </w:p>
        </w:tc>
        <w:tc>
          <w:tcPr>
            <w:tcW w:w="1022" w:type="dxa"/>
            <w:vAlign w:val="center"/>
          </w:tcPr>
          <w:p w14:paraId="4537E322" w14:textId="77777777" w:rsidR="002F5FD3" w:rsidRDefault="00000000">
            <w:r>
              <w:rPr>
                <w:sz w:val="15"/>
              </w:rPr>
              <w:t>1.218</w:t>
            </w:r>
          </w:p>
        </w:tc>
        <w:tc>
          <w:tcPr>
            <w:tcW w:w="1022" w:type="dxa"/>
            <w:vAlign w:val="center"/>
          </w:tcPr>
          <w:p w14:paraId="0C117B40" w14:textId="77777777" w:rsidR="002F5FD3" w:rsidRDefault="00000000">
            <w:r>
              <w:rPr>
                <w:sz w:val="15"/>
              </w:rPr>
              <w:t>1.218</w:t>
            </w:r>
          </w:p>
        </w:tc>
        <w:tc>
          <w:tcPr>
            <w:tcW w:w="1022" w:type="dxa"/>
            <w:vAlign w:val="center"/>
          </w:tcPr>
          <w:p w14:paraId="15B20F4F" w14:textId="77777777" w:rsidR="002F5FD3" w:rsidRDefault="00000000">
            <w:r>
              <w:rPr>
                <w:sz w:val="15"/>
              </w:rPr>
              <w:t>0.017065</w:t>
            </w:r>
          </w:p>
        </w:tc>
        <w:tc>
          <w:tcPr>
            <w:tcW w:w="1022" w:type="dxa"/>
            <w:vAlign w:val="center"/>
          </w:tcPr>
          <w:p w14:paraId="6B0200FE" w14:textId="77777777" w:rsidR="002F5FD3" w:rsidRDefault="00000000">
            <w:r>
              <w:rPr>
                <w:sz w:val="15"/>
              </w:rPr>
              <w:t>1.013</w:t>
            </w:r>
          </w:p>
        </w:tc>
        <w:tc>
          <w:tcPr>
            <w:tcW w:w="1022" w:type="dxa"/>
            <w:vAlign w:val="center"/>
          </w:tcPr>
          <w:p w14:paraId="46ED126C" w14:textId="77777777" w:rsidR="002F5FD3" w:rsidRDefault="00000000">
            <w:r>
              <w:rPr>
                <w:sz w:val="15"/>
              </w:rPr>
              <w:t>1.013</w:t>
            </w:r>
          </w:p>
        </w:tc>
        <w:tc>
          <w:tcPr>
            <w:tcW w:w="1022" w:type="dxa"/>
            <w:vAlign w:val="center"/>
          </w:tcPr>
          <w:p w14:paraId="0FE8A6B5" w14:textId="77777777" w:rsidR="002F5FD3" w:rsidRDefault="00000000">
            <w:r>
              <w:rPr>
                <w:sz w:val="15"/>
              </w:rPr>
              <w:t>PASS/PASS</w:t>
            </w:r>
          </w:p>
        </w:tc>
      </w:tr>
      <w:tr w:rsidR="002F5FD3" w14:paraId="4EBC9262" w14:textId="77777777">
        <w:trPr>
          <w:jc w:val="center"/>
        </w:trPr>
        <w:tc>
          <w:tcPr>
            <w:tcW w:w="1022" w:type="dxa"/>
            <w:vAlign w:val="center"/>
          </w:tcPr>
          <w:p w14:paraId="7E426D24" w14:textId="77777777" w:rsidR="002F5FD3" w:rsidRDefault="00000000">
            <w:r>
              <w:rPr>
                <w:sz w:val="15"/>
              </w:rPr>
              <w:t>256</w:t>
            </w:r>
          </w:p>
        </w:tc>
        <w:tc>
          <w:tcPr>
            <w:tcW w:w="1022" w:type="dxa"/>
            <w:vAlign w:val="center"/>
          </w:tcPr>
          <w:p w14:paraId="5562082C" w14:textId="77777777" w:rsidR="002F5FD3" w:rsidRDefault="00000000">
            <w:r>
              <w:rPr>
                <w:sz w:val="15"/>
              </w:rPr>
              <w:t>0.017281</w:t>
            </w:r>
          </w:p>
        </w:tc>
        <w:tc>
          <w:tcPr>
            <w:tcW w:w="1022" w:type="dxa"/>
            <w:vAlign w:val="center"/>
          </w:tcPr>
          <w:p w14:paraId="2CE050D5" w14:textId="77777777" w:rsidR="002F5FD3" w:rsidRDefault="00000000">
            <w:r>
              <w:rPr>
                <w:sz w:val="15"/>
              </w:rPr>
              <w:t>2</w:t>
            </w:r>
          </w:p>
        </w:tc>
        <w:tc>
          <w:tcPr>
            <w:tcW w:w="1022" w:type="dxa"/>
            <w:vAlign w:val="center"/>
          </w:tcPr>
          <w:p w14:paraId="3489D4D8" w14:textId="77777777" w:rsidR="002F5FD3" w:rsidRDefault="00000000">
            <w:r>
              <w:rPr>
                <w:sz w:val="15"/>
              </w:rPr>
              <w:t>0.011808</w:t>
            </w:r>
          </w:p>
        </w:tc>
        <w:tc>
          <w:tcPr>
            <w:tcW w:w="1022" w:type="dxa"/>
            <w:vAlign w:val="center"/>
          </w:tcPr>
          <w:p w14:paraId="26B737AA" w14:textId="77777777" w:rsidR="002F5FD3" w:rsidRDefault="00000000">
            <w:r>
              <w:rPr>
                <w:sz w:val="15"/>
              </w:rPr>
              <w:t>1.463</w:t>
            </w:r>
          </w:p>
        </w:tc>
        <w:tc>
          <w:tcPr>
            <w:tcW w:w="1022" w:type="dxa"/>
            <w:vAlign w:val="center"/>
          </w:tcPr>
          <w:p w14:paraId="5DDF3C63" w14:textId="77777777" w:rsidR="002F5FD3" w:rsidRDefault="00000000">
            <w:r>
              <w:rPr>
                <w:sz w:val="15"/>
              </w:rPr>
              <w:t>0.732</w:t>
            </w:r>
          </w:p>
        </w:tc>
        <w:tc>
          <w:tcPr>
            <w:tcW w:w="1022" w:type="dxa"/>
            <w:vAlign w:val="center"/>
          </w:tcPr>
          <w:p w14:paraId="581C94AE" w14:textId="77777777" w:rsidR="002F5FD3" w:rsidRDefault="00000000">
            <w:r>
              <w:rPr>
                <w:sz w:val="15"/>
              </w:rPr>
              <w:t>0.011878</w:t>
            </w:r>
          </w:p>
        </w:tc>
        <w:tc>
          <w:tcPr>
            <w:tcW w:w="1022" w:type="dxa"/>
            <w:vAlign w:val="center"/>
          </w:tcPr>
          <w:p w14:paraId="5B80B492" w14:textId="77777777" w:rsidR="002F5FD3" w:rsidRDefault="00000000">
            <w:r>
              <w:rPr>
                <w:sz w:val="15"/>
              </w:rPr>
              <w:t>1.455</w:t>
            </w:r>
          </w:p>
        </w:tc>
        <w:tc>
          <w:tcPr>
            <w:tcW w:w="1022" w:type="dxa"/>
            <w:vAlign w:val="center"/>
          </w:tcPr>
          <w:p w14:paraId="739C2B50" w14:textId="77777777" w:rsidR="002F5FD3" w:rsidRDefault="00000000">
            <w:r>
              <w:rPr>
                <w:sz w:val="15"/>
              </w:rPr>
              <w:t>0.727</w:t>
            </w:r>
          </w:p>
        </w:tc>
        <w:tc>
          <w:tcPr>
            <w:tcW w:w="1022" w:type="dxa"/>
            <w:vAlign w:val="center"/>
          </w:tcPr>
          <w:p w14:paraId="493699F1" w14:textId="77777777" w:rsidR="002F5FD3" w:rsidRDefault="00000000">
            <w:r>
              <w:rPr>
                <w:sz w:val="15"/>
              </w:rPr>
              <w:t>PASS/PASS</w:t>
            </w:r>
          </w:p>
        </w:tc>
      </w:tr>
      <w:tr w:rsidR="002F5FD3" w14:paraId="21F23900" w14:textId="77777777">
        <w:trPr>
          <w:jc w:val="center"/>
        </w:trPr>
        <w:tc>
          <w:tcPr>
            <w:tcW w:w="1022" w:type="dxa"/>
            <w:vAlign w:val="center"/>
          </w:tcPr>
          <w:p w14:paraId="33489FA8" w14:textId="77777777" w:rsidR="002F5FD3" w:rsidRDefault="00000000">
            <w:r>
              <w:rPr>
                <w:sz w:val="15"/>
              </w:rPr>
              <w:t>256</w:t>
            </w:r>
          </w:p>
        </w:tc>
        <w:tc>
          <w:tcPr>
            <w:tcW w:w="1022" w:type="dxa"/>
            <w:vAlign w:val="center"/>
          </w:tcPr>
          <w:p w14:paraId="0421B2A5" w14:textId="77777777" w:rsidR="002F5FD3" w:rsidRDefault="00000000">
            <w:r>
              <w:rPr>
                <w:sz w:val="15"/>
              </w:rPr>
              <w:t>0.017281</w:t>
            </w:r>
          </w:p>
        </w:tc>
        <w:tc>
          <w:tcPr>
            <w:tcW w:w="1022" w:type="dxa"/>
            <w:vAlign w:val="center"/>
          </w:tcPr>
          <w:p w14:paraId="1BCF29C7" w14:textId="77777777" w:rsidR="002F5FD3" w:rsidRDefault="00000000">
            <w:r>
              <w:rPr>
                <w:sz w:val="15"/>
              </w:rPr>
              <w:t>4</w:t>
            </w:r>
          </w:p>
        </w:tc>
        <w:tc>
          <w:tcPr>
            <w:tcW w:w="1022" w:type="dxa"/>
            <w:vAlign w:val="center"/>
          </w:tcPr>
          <w:p w14:paraId="758275DB" w14:textId="77777777" w:rsidR="002F5FD3" w:rsidRDefault="00000000">
            <w:r>
              <w:rPr>
                <w:sz w:val="15"/>
              </w:rPr>
              <w:t>0.017027</w:t>
            </w:r>
          </w:p>
        </w:tc>
        <w:tc>
          <w:tcPr>
            <w:tcW w:w="1022" w:type="dxa"/>
            <w:vAlign w:val="center"/>
          </w:tcPr>
          <w:p w14:paraId="28F0461A" w14:textId="77777777" w:rsidR="002F5FD3" w:rsidRDefault="00000000">
            <w:r>
              <w:rPr>
                <w:sz w:val="15"/>
              </w:rPr>
              <w:t>1.015</w:t>
            </w:r>
          </w:p>
        </w:tc>
        <w:tc>
          <w:tcPr>
            <w:tcW w:w="1022" w:type="dxa"/>
            <w:vAlign w:val="center"/>
          </w:tcPr>
          <w:p w14:paraId="24BE0A85" w14:textId="77777777" w:rsidR="002F5FD3" w:rsidRDefault="00000000">
            <w:r>
              <w:rPr>
                <w:sz w:val="15"/>
              </w:rPr>
              <w:t>0.254</w:t>
            </w:r>
          </w:p>
        </w:tc>
        <w:tc>
          <w:tcPr>
            <w:tcW w:w="1022" w:type="dxa"/>
            <w:vAlign w:val="center"/>
          </w:tcPr>
          <w:p w14:paraId="29A65733" w14:textId="77777777" w:rsidR="002F5FD3" w:rsidRDefault="00000000">
            <w:r>
              <w:rPr>
                <w:sz w:val="15"/>
              </w:rPr>
              <w:t>0.020946</w:t>
            </w:r>
          </w:p>
        </w:tc>
        <w:tc>
          <w:tcPr>
            <w:tcW w:w="1022" w:type="dxa"/>
            <w:vAlign w:val="center"/>
          </w:tcPr>
          <w:p w14:paraId="6D6C12EC" w14:textId="77777777" w:rsidR="002F5FD3" w:rsidRDefault="00000000">
            <w:r>
              <w:rPr>
                <w:sz w:val="15"/>
              </w:rPr>
              <w:t>0.825</w:t>
            </w:r>
          </w:p>
        </w:tc>
        <w:tc>
          <w:tcPr>
            <w:tcW w:w="1022" w:type="dxa"/>
            <w:vAlign w:val="center"/>
          </w:tcPr>
          <w:p w14:paraId="661EC7F1" w14:textId="77777777" w:rsidR="002F5FD3" w:rsidRDefault="00000000">
            <w:r>
              <w:rPr>
                <w:sz w:val="15"/>
              </w:rPr>
              <w:t>0.206</w:t>
            </w:r>
          </w:p>
        </w:tc>
        <w:tc>
          <w:tcPr>
            <w:tcW w:w="1022" w:type="dxa"/>
            <w:vAlign w:val="center"/>
          </w:tcPr>
          <w:p w14:paraId="45E94B15" w14:textId="77777777" w:rsidR="002F5FD3" w:rsidRDefault="00000000">
            <w:r>
              <w:rPr>
                <w:sz w:val="15"/>
              </w:rPr>
              <w:t>PASS/PASS</w:t>
            </w:r>
          </w:p>
        </w:tc>
      </w:tr>
      <w:tr w:rsidR="002F5FD3" w14:paraId="05E8E175" w14:textId="77777777">
        <w:trPr>
          <w:jc w:val="center"/>
        </w:trPr>
        <w:tc>
          <w:tcPr>
            <w:tcW w:w="1022" w:type="dxa"/>
            <w:vAlign w:val="center"/>
          </w:tcPr>
          <w:p w14:paraId="64817CB4" w14:textId="77777777" w:rsidR="002F5FD3" w:rsidRDefault="00000000">
            <w:r>
              <w:rPr>
                <w:sz w:val="15"/>
              </w:rPr>
              <w:t>256</w:t>
            </w:r>
          </w:p>
        </w:tc>
        <w:tc>
          <w:tcPr>
            <w:tcW w:w="1022" w:type="dxa"/>
            <w:vAlign w:val="center"/>
          </w:tcPr>
          <w:p w14:paraId="5699FF13" w14:textId="77777777" w:rsidR="002F5FD3" w:rsidRDefault="00000000">
            <w:r>
              <w:rPr>
                <w:sz w:val="15"/>
              </w:rPr>
              <w:t>0.017281</w:t>
            </w:r>
          </w:p>
        </w:tc>
        <w:tc>
          <w:tcPr>
            <w:tcW w:w="1022" w:type="dxa"/>
            <w:vAlign w:val="center"/>
          </w:tcPr>
          <w:p w14:paraId="6CDB5524" w14:textId="77777777" w:rsidR="002F5FD3" w:rsidRDefault="00000000">
            <w:r>
              <w:rPr>
                <w:sz w:val="15"/>
              </w:rPr>
              <w:t>8</w:t>
            </w:r>
          </w:p>
        </w:tc>
        <w:tc>
          <w:tcPr>
            <w:tcW w:w="1022" w:type="dxa"/>
            <w:vAlign w:val="center"/>
          </w:tcPr>
          <w:p w14:paraId="355E2CBB" w14:textId="77777777" w:rsidR="002F5FD3" w:rsidRDefault="00000000">
            <w:r>
              <w:rPr>
                <w:sz w:val="15"/>
              </w:rPr>
              <w:t>0.008272</w:t>
            </w:r>
          </w:p>
        </w:tc>
        <w:tc>
          <w:tcPr>
            <w:tcW w:w="1022" w:type="dxa"/>
            <w:vAlign w:val="center"/>
          </w:tcPr>
          <w:p w14:paraId="78E6D613" w14:textId="77777777" w:rsidR="002F5FD3" w:rsidRDefault="00000000">
            <w:r>
              <w:rPr>
                <w:sz w:val="15"/>
              </w:rPr>
              <w:t>2.089</w:t>
            </w:r>
          </w:p>
        </w:tc>
        <w:tc>
          <w:tcPr>
            <w:tcW w:w="1022" w:type="dxa"/>
            <w:vAlign w:val="center"/>
          </w:tcPr>
          <w:p w14:paraId="4AAF966E" w14:textId="77777777" w:rsidR="002F5FD3" w:rsidRDefault="00000000">
            <w:r>
              <w:rPr>
                <w:sz w:val="15"/>
              </w:rPr>
              <w:t>0.261</w:t>
            </w:r>
          </w:p>
        </w:tc>
        <w:tc>
          <w:tcPr>
            <w:tcW w:w="1022" w:type="dxa"/>
            <w:vAlign w:val="center"/>
          </w:tcPr>
          <w:p w14:paraId="4D2AD9CB" w14:textId="77777777" w:rsidR="002F5FD3" w:rsidRDefault="00000000">
            <w:r>
              <w:rPr>
                <w:sz w:val="15"/>
              </w:rPr>
              <w:t>0.008219</w:t>
            </w:r>
          </w:p>
        </w:tc>
        <w:tc>
          <w:tcPr>
            <w:tcW w:w="1022" w:type="dxa"/>
            <w:vAlign w:val="center"/>
          </w:tcPr>
          <w:p w14:paraId="7FF226CB" w14:textId="77777777" w:rsidR="002F5FD3" w:rsidRDefault="00000000">
            <w:r>
              <w:rPr>
                <w:sz w:val="15"/>
              </w:rPr>
              <w:t>2.103</w:t>
            </w:r>
          </w:p>
        </w:tc>
        <w:tc>
          <w:tcPr>
            <w:tcW w:w="1022" w:type="dxa"/>
            <w:vAlign w:val="center"/>
          </w:tcPr>
          <w:p w14:paraId="07C74916" w14:textId="77777777" w:rsidR="002F5FD3" w:rsidRDefault="00000000">
            <w:r>
              <w:rPr>
                <w:sz w:val="15"/>
              </w:rPr>
              <w:t>0.263</w:t>
            </w:r>
          </w:p>
        </w:tc>
        <w:tc>
          <w:tcPr>
            <w:tcW w:w="1022" w:type="dxa"/>
            <w:vAlign w:val="center"/>
          </w:tcPr>
          <w:p w14:paraId="034B96E8" w14:textId="77777777" w:rsidR="002F5FD3" w:rsidRDefault="00000000">
            <w:r>
              <w:rPr>
                <w:sz w:val="15"/>
              </w:rPr>
              <w:t>PASS/PASS</w:t>
            </w:r>
          </w:p>
        </w:tc>
      </w:tr>
      <w:tr w:rsidR="002F5FD3" w14:paraId="1656AFA1" w14:textId="77777777">
        <w:trPr>
          <w:jc w:val="center"/>
        </w:trPr>
        <w:tc>
          <w:tcPr>
            <w:tcW w:w="1022" w:type="dxa"/>
            <w:vAlign w:val="center"/>
          </w:tcPr>
          <w:p w14:paraId="521DE833" w14:textId="77777777" w:rsidR="002F5FD3" w:rsidRDefault="00000000">
            <w:r>
              <w:rPr>
                <w:sz w:val="15"/>
              </w:rPr>
              <w:t>512</w:t>
            </w:r>
          </w:p>
        </w:tc>
        <w:tc>
          <w:tcPr>
            <w:tcW w:w="1022" w:type="dxa"/>
            <w:vAlign w:val="center"/>
          </w:tcPr>
          <w:p w14:paraId="6061BAD1" w14:textId="77777777" w:rsidR="002F5FD3" w:rsidRDefault="00000000">
            <w:r>
              <w:rPr>
                <w:sz w:val="15"/>
              </w:rPr>
              <w:t>0.382945</w:t>
            </w:r>
          </w:p>
        </w:tc>
        <w:tc>
          <w:tcPr>
            <w:tcW w:w="1022" w:type="dxa"/>
            <w:vAlign w:val="center"/>
          </w:tcPr>
          <w:p w14:paraId="2048CDBA" w14:textId="77777777" w:rsidR="002F5FD3" w:rsidRDefault="00000000">
            <w:r>
              <w:rPr>
                <w:sz w:val="15"/>
              </w:rPr>
              <w:t>1</w:t>
            </w:r>
          </w:p>
        </w:tc>
        <w:tc>
          <w:tcPr>
            <w:tcW w:w="1022" w:type="dxa"/>
            <w:vAlign w:val="center"/>
          </w:tcPr>
          <w:p w14:paraId="24091E55" w14:textId="77777777" w:rsidR="002F5FD3" w:rsidRDefault="00000000">
            <w:r>
              <w:rPr>
                <w:sz w:val="15"/>
              </w:rPr>
              <w:t>0.397870</w:t>
            </w:r>
          </w:p>
        </w:tc>
        <w:tc>
          <w:tcPr>
            <w:tcW w:w="1022" w:type="dxa"/>
            <w:vAlign w:val="center"/>
          </w:tcPr>
          <w:p w14:paraId="0CDD5A7B" w14:textId="77777777" w:rsidR="002F5FD3" w:rsidRDefault="00000000">
            <w:r>
              <w:rPr>
                <w:sz w:val="15"/>
              </w:rPr>
              <w:t>0.962</w:t>
            </w:r>
          </w:p>
        </w:tc>
        <w:tc>
          <w:tcPr>
            <w:tcW w:w="1022" w:type="dxa"/>
            <w:vAlign w:val="center"/>
          </w:tcPr>
          <w:p w14:paraId="22E4CB9F" w14:textId="77777777" w:rsidR="002F5FD3" w:rsidRDefault="00000000">
            <w:r>
              <w:rPr>
                <w:sz w:val="15"/>
              </w:rPr>
              <w:t>0.962</w:t>
            </w:r>
          </w:p>
        </w:tc>
        <w:tc>
          <w:tcPr>
            <w:tcW w:w="1022" w:type="dxa"/>
            <w:vAlign w:val="center"/>
          </w:tcPr>
          <w:p w14:paraId="3E64494F" w14:textId="77777777" w:rsidR="002F5FD3" w:rsidRDefault="00000000">
            <w:r>
              <w:rPr>
                <w:sz w:val="15"/>
              </w:rPr>
              <w:t>0.377836</w:t>
            </w:r>
          </w:p>
        </w:tc>
        <w:tc>
          <w:tcPr>
            <w:tcW w:w="1022" w:type="dxa"/>
            <w:vAlign w:val="center"/>
          </w:tcPr>
          <w:p w14:paraId="285D3E88" w14:textId="77777777" w:rsidR="002F5FD3" w:rsidRDefault="00000000">
            <w:r>
              <w:rPr>
                <w:sz w:val="15"/>
              </w:rPr>
              <w:t>1.014</w:t>
            </w:r>
          </w:p>
        </w:tc>
        <w:tc>
          <w:tcPr>
            <w:tcW w:w="1022" w:type="dxa"/>
            <w:vAlign w:val="center"/>
          </w:tcPr>
          <w:p w14:paraId="1C34B14A" w14:textId="77777777" w:rsidR="002F5FD3" w:rsidRDefault="00000000">
            <w:r>
              <w:rPr>
                <w:sz w:val="15"/>
              </w:rPr>
              <w:t>1.014</w:t>
            </w:r>
          </w:p>
        </w:tc>
        <w:tc>
          <w:tcPr>
            <w:tcW w:w="1022" w:type="dxa"/>
            <w:vAlign w:val="center"/>
          </w:tcPr>
          <w:p w14:paraId="2C821B1B" w14:textId="77777777" w:rsidR="002F5FD3" w:rsidRDefault="00000000">
            <w:r>
              <w:rPr>
                <w:sz w:val="15"/>
              </w:rPr>
              <w:t>PASS/PASS</w:t>
            </w:r>
          </w:p>
        </w:tc>
      </w:tr>
      <w:tr w:rsidR="002F5FD3" w14:paraId="77F61BFD" w14:textId="77777777">
        <w:trPr>
          <w:jc w:val="center"/>
        </w:trPr>
        <w:tc>
          <w:tcPr>
            <w:tcW w:w="1022" w:type="dxa"/>
            <w:vAlign w:val="center"/>
          </w:tcPr>
          <w:p w14:paraId="169C7EA5" w14:textId="77777777" w:rsidR="002F5FD3" w:rsidRDefault="00000000">
            <w:r>
              <w:rPr>
                <w:sz w:val="15"/>
              </w:rPr>
              <w:t>512</w:t>
            </w:r>
          </w:p>
        </w:tc>
        <w:tc>
          <w:tcPr>
            <w:tcW w:w="1022" w:type="dxa"/>
            <w:vAlign w:val="center"/>
          </w:tcPr>
          <w:p w14:paraId="0CB33A8A" w14:textId="77777777" w:rsidR="002F5FD3" w:rsidRDefault="00000000">
            <w:r>
              <w:rPr>
                <w:sz w:val="15"/>
              </w:rPr>
              <w:t>0.382945</w:t>
            </w:r>
          </w:p>
        </w:tc>
        <w:tc>
          <w:tcPr>
            <w:tcW w:w="1022" w:type="dxa"/>
            <w:vAlign w:val="center"/>
          </w:tcPr>
          <w:p w14:paraId="52D97542" w14:textId="77777777" w:rsidR="002F5FD3" w:rsidRDefault="00000000">
            <w:r>
              <w:rPr>
                <w:sz w:val="15"/>
              </w:rPr>
              <w:t>2</w:t>
            </w:r>
          </w:p>
        </w:tc>
        <w:tc>
          <w:tcPr>
            <w:tcW w:w="1022" w:type="dxa"/>
            <w:vAlign w:val="center"/>
          </w:tcPr>
          <w:p w14:paraId="7B74367F" w14:textId="77777777" w:rsidR="002F5FD3" w:rsidRDefault="00000000">
            <w:r>
              <w:rPr>
                <w:sz w:val="15"/>
              </w:rPr>
              <w:t>0.190239</w:t>
            </w:r>
          </w:p>
        </w:tc>
        <w:tc>
          <w:tcPr>
            <w:tcW w:w="1022" w:type="dxa"/>
            <w:vAlign w:val="center"/>
          </w:tcPr>
          <w:p w14:paraId="345B97F4" w14:textId="77777777" w:rsidR="002F5FD3" w:rsidRDefault="00000000">
            <w:r>
              <w:rPr>
                <w:sz w:val="15"/>
              </w:rPr>
              <w:t>2.013</w:t>
            </w:r>
          </w:p>
        </w:tc>
        <w:tc>
          <w:tcPr>
            <w:tcW w:w="1022" w:type="dxa"/>
            <w:vAlign w:val="center"/>
          </w:tcPr>
          <w:p w14:paraId="38E1422F" w14:textId="77777777" w:rsidR="002F5FD3" w:rsidRDefault="00000000">
            <w:r>
              <w:rPr>
                <w:sz w:val="15"/>
              </w:rPr>
              <w:t>1.006</w:t>
            </w:r>
          </w:p>
        </w:tc>
        <w:tc>
          <w:tcPr>
            <w:tcW w:w="1022" w:type="dxa"/>
            <w:vAlign w:val="center"/>
          </w:tcPr>
          <w:p w14:paraId="34B4D70C" w14:textId="77777777" w:rsidR="002F5FD3" w:rsidRDefault="00000000">
            <w:r>
              <w:rPr>
                <w:sz w:val="15"/>
              </w:rPr>
              <w:t>0.183330</w:t>
            </w:r>
          </w:p>
        </w:tc>
        <w:tc>
          <w:tcPr>
            <w:tcW w:w="1022" w:type="dxa"/>
            <w:vAlign w:val="center"/>
          </w:tcPr>
          <w:p w14:paraId="18AAB643" w14:textId="77777777" w:rsidR="002F5FD3" w:rsidRDefault="00000000">
            <w:r>
              <w:rPr>
                <w:sz w:val="15"/>
              </w:rPr>
              <w:t>2.089</w:t>
            </w:r>
          </w:p>
        </w:tc>
        <w:tc>
          <w:tcPr>
            <w:tcW w:w="1022" w:type="dxa"/>
            <w:vAlign w:val="center"/>
          </w:tcPr>
          <w:p w14:paraId="681EE614" w14:textId="77777777" w:rsidR="002F5FD3" w:rsidRDefault="00000000">
            <w:r>
              <w:rPr>
                <w:sz w:val="15"/>
              </w:rPr>
              <w:t>1.044</w:t>
            </w:r>
          </w:p>
        </w:tc>
        <w:tc>
          <w:tcPr>
            <w:tcW w:w="1022" w:type="dxa"/>
            <w:vAlign w:val="center"/>
          </w:tcPr>
          <w:p w14:paraId="046D80E2" w14:textId="77777777" w:rsidR="002F5FD3" w:rsidRDefault="00000000">
            <w:r>
              <w:rPr>
                <w:sz w:val="15"/>
              </w:rPr>
              <w:t>PASS/PASS</w:t>
            </w:r>
          </w:p>
        </w:tc>
      </w:tr>
      <w:tr w:rsidR="002F5FD3" w14:paraId="10BF2A81" w14:textId="77777777">
        <w:trPr>
          <w:jc w:val="center"/>
        </w:trPr>
        <w:tc>
          <w:tcPr>
            <w:tcW w:w="1022" w:type="dxa"/>
            <w:vAlign w:val="center"/>
          </w:tcPr>
          <w:p w14:paraId="379CBA76" w14:textId="77777777" w:rsidR="002F5FD3" w:rsidRDefault="00000000">
            <w:r>
              <w:rPr>
                <w:sz w:val="15"/>
              </w:rPr>
              <w:t>512</w:t>
            </w:r>
          </w:p>
        </w:tc>
        <w:tc>
          <w:tcPr>
            <w:tcW w:w="1022" w:type="dxa"/>
            <w:vAlign w:val="center"/>
          </w:tcPr>
          <w:p w14:paraId="12AA1CF5" w14:textId="77777777" w:rsidR="002F5FD3" w:rsidRDefault="00000000">
            <w:r>
              <w:rPr>
                <w:sz w:val="15"/>
              </w:rPr>
              <w:t>0.382945</w:t>
            </w:r>
          </w:p>
        </w:tc>
        <w:tc>
          <w:tcPr>
            <w:tcW w:w="1022" w:type="dxa"/>
            <w:vAlign w:val="center"/>
          </w:tcPr>
          <w:p w14:paraId="23259F8C" w14:textId="77777777" w:rsidR="002F5FD3" w:rsidRDefault="00000000">
            <w:r>
              <w:rPr>
                <w:sz w:val="15"/>
              </w:rPr>
              <w:t>4</w:t>
            </w:r>
          </w:p>
        </w:tc>
        <w:tc>
          <w:tcPr>
            <w:tcW w:w="1022" w:type="dxa"/>
            <w:vAlign w:val="center"/>
          </w:tcPr>
          <w:p w14:paraId="75668EB4" w14:textId="77777777" w:rsidR="002F5FD3" w:rsidRDefault="00000000">
            <w:r>
              <w:rPr>
                <w:sz w:val="15"/>
              </w:rPr>
              <w:t>0.095219</w:t>
            </w:r>
          </w:p>
        </w:tc>
        <w:tc>
          <w:tcPr>
            <w:tcW w:w="1022" w:type="dxa"/>
            <w:vAlign w:val="center"/>
          </w:tcPr>
          <w:p w14:paraId="7A7D8F37" w14:textId="77777777" w:rsidR="002F5FD3" w:rsidRDefault="00000000">
            <w:r>
              <w:rPr>
                <w:sz w:val="15"/>
              </w:rPr>
              <w:t>4.022</w:t>
            </w:r>
          </w:p>
        </w:tc>
        <w:tc>
          <w:tcPr>
            <w:tcW w:w="1022" w:type="dxa"/>
            <w:vAlign w:val="center"/>
          </w:tcPr>
          <w:p w14:paraId="3DEC2CB0" w14:textId="77777777" w:rsidR="002F5FD3" w:rsidRDefault="00000000">
            <w:r>
              <w:rPr>
                <w:sz w:val="15"/>
              </w:rPr>
              <w:t>1.005</w:t>
            </w:r>
          </w:p>
        </w:tc>
        <w:tc>
          <w:tcPr>
            <w:tcW w:w="1022" w:type="dxa"/>
            <w:vAlign w:val="center"/>
          </w:tcPr>
          <w:p w14:paraId="287B3195" w14:textId="77777777" w:rsidR="002F5FD3" w:rsidRDefault="00000000">
            <w:r>
              <w:rPr>
                <w:sz w:val="15"/>
              </w:rPr>
              <w:t>0.093121</w:t>
            </w:r>
          </w:p>
        </w:tc>
        <w:tc>
          <w:tcPr>
            <w:tcW w:w="1022" w:type="dxa"/>
            <w:vAlign w:val="center"/>
          </w:tcPr>
          <w:p w14:paraId="1929EC36" w14:textId="77777777" w:rsidR="002F5FD3" w:rsidRDefault="00000000">
            <w:r>
              <w:rPr>
                <w:sz w:val="15"/>
              </w:rPr>
              <w:t>4.112</w:t>
            </w:r>
          </w:p>
        </w:tc>
        <w:tc>
          <w:tcPr>
            <w:tcW w:w="1022" w:type="dxa"/>
            <w:vAlign w:val="center"/>
          </w:tcPr>
          <w:p w14:paraId="7857873D" w14:textId="77777777" w:rsidR="002F5FD3" w:rsidRDefault="00000000">
            <w:r>
              <w:rPr>
                <w:sz w:val="15"/>
              </w:rPr>
              <w:t>1.028</w:t>
            </w:r>
          </w:p>
        </w:tc>
        <w:tc>
          <w:tcPr>
            <w:tcW w:w="1022" w:type="dxa"/>
            <w:vAlign w:val="center"/>
          </w:tcPr>
          <w:p w14:paraId="50EC3522" w14:textId="77777777" w:rsidR="002F5FD3" w:rsidRDefault="00000000">
            <w:r>
              <w:rPr>
                <w:sz w:val="15"/>
              </w:rPr>
              <w:t>PASS/PASS</w:t>
            </w:r>
          </w:p>
        </w:tc>
      </w:tr>
      <w:tr w:rsidR="002F5FD3" w14:paraId="3268B35F" w14:textId="77777777">
        <w:trPr>
          <w:jc w:val="center"/>
        </w:trPr>
        <w:tc>
          <w:tcPr>
            <w:tcW w:w="1022" w:type="dxa"/>
            <w:vAlign w:val="center"/>
          </w:tcPr>
          <w:p w14:paraId="10CE3F7A" w14:textId="77777777" w:rsidR="002F5FD3" w:rsidRDefault="00000000">
            <w:r>
              <w:rPr>
                <w:sz w:val="15"/>
              </w:rPr>
              <w:t>512</w:t>
            </w:r>
          </w:p>
        </w:tc>
        <w:tc>
          <w:tcPr>
            <w:tcW w:w="1022" w:type="dxa"/>
            <w:vAlign w:val="center"/>
          </w:tcPr>
          <w:p w14:paraId="5365F007" w14:textId="77777777" w:rsidR="002F5FD3" w:rsidRDefault="00000000">
            <w:r>
              <w:rPr>
                <w:sz w:val="15"/>
              </w:rPr>
              <w:t>0.382945</w:t>
            </w:r>
          </w:p>
        </w:tc>
        <w:tc>
          <w:tcPr>
            <w:tcW w:w="1022" w:type="dxa"/>
            <w:vAlign w:val="center"/>
          </w:tcPr>
          <w:p w14:paraId="08B62C0A" w14:textId="77777777" w:rsidR="002F5FD3" w:rsidRDefault="00000000">
            <w:r>
              <w:rPr>
                <w:sz w:val="15"/>
              </w:rPr>
              <w:t>8</w:t>
            </w:r>
          </w:p>
        </w:tc>
        <w:tc>
          <w:tcPr>
            <w:tcW w:w="1022" w:type="dxa"/>
            <w:vAlign w:val="center"/>
          </w:tcPr>
          <w:p w14:paraId="4FC439E6" w14:textId="77777777" w:rsidR="002F5FD3" w:rsidRDefault="00000000">
            <w:r>
              <w:rPr>
                <w:sz w:val="15"/>
              </w:rPr>
              <w:t>0.064453</w:t>
            </w:r>
          </w:p>
        </w:tc>
        <w:tc>
          <w:tcPr>
            <w:tcW w:w="1022" w:type="dxa"/>
            <w:vAlign w:val="center"/>
          </w:tcPr>
          <w:p w14:paraId="35EE0439" w14:textId="77777777" w:rsidR="002F5FD3" w:rsidRDefault="00000000">
            <w:r>
              <w:rPr>
                <w:sz w:val="15"/>
              </w:rPr>
              <w:t>5.941</w:t>
            </w:r>
          </w:p>
        </w:tc>
        <w:tc>
          <w:tcPr>
            <w:tcW w:w="1022" w:type="dxa"/>
            <w:vAlign w:val="center"/>
          </w:tcPr>
          <w:p w14:paraId="0724C61E" w14:textId="77777777" w:rsidR="002F5FD3" w:rsidRDefault="00000000">
            <w:r>
              <w:rPr>
                <w:sz w:val="15"/>
              </w:rPr>
              <w:t>0.743</w:t>
            </w:r>
          </w:p>
        </w:tc>
        <w:tc>
          <w:tcPr>
            <w:tcW w:w="1022" w:type="dxa"/>
            <w:vAlign w:val="center"/>
          </w:tcPr>
          <w:p w14:paraId="28D12459" w14:textId="77777777" w:rsidR="002F5FD3" w:rsidRDefault="00000000">
            <w:r>
              <w:rPr>
                <w:sz w:val="15"/>
              </w:rPr>
              <w:t>0.050790</w:t>
            </w:r>
          </w:p>
        </w:tc>
        <w:tc>
          <w:tcPr>
            <w:tcW w:w="1022" w:type="dxa"/>
            <w:vAlign w:val="center"/>
          </w:tcPr>
          <w:p w14:paraId="7A6C2DB0" w14:textId="77777777" w:rsidR="002F5FD3" w:rsidRDefault="00000000">
            <w:r>
              <w:rPr>
                <w:sz w:val="15"/>
              </w:rPr>
              <w:t>7.540</w:t>
            </w:r>
          </w:p>
        </w:tc>
        <w:tc>
          <w:tcPr>
            <w:tcW w:w="1022" w:type="dxa"/>
            <w:vAlign w:val="center"/>
          </w:tcPr>
          <w:p w14:paraId="2321C475" w14:textId="77777777" w:rsidR="002F5FD3" w:rsidRDefault="00000000">
            <w:r>
              <w:rPr>
                <w:sz w:val="15"/>
              </w:rPr>
              <w:t>0.942</w:t>
            </w:r>
          </w:p>
        </w:tc>
        <w:tc>
          <w:tcPr>
            <w:tcW w:w="1022" w:type="dxa"/>
            <w:vAlign w:val="center"/>
          </w:tcPr>
          <w:p w14:paraId="617A785F" w14:textId="77777777" w:rsidR="002F5FD3" w:rsidRDefault="00000000">
            <w:r>
              <w:rPr>
                <w:sz w:val="15"/>
              </w:rPr>
              <w:t>PASS/PASS</w:t>
            </w:r>
          </w:p>
        </w:tc>
      </w:tr>
      <w:tr w:rsidR="002F5FD3" w14:paraId="67381C9D" w14:textId="77777777">
        <w:trPr>
          <w:jc w:val="center"/>
        </w:trPr>
        <w:tc>
          <w:tcPr>
            <w:tcW w:w="1022" w:type="dxa"/>
            <w:vAlign w:val="center"/>
          </w:tcPr>
          <w:p w14:paraId="75B61BB3" w14:textId="77777777" w:rsidR="002F5FD3" w:rsidRDefault="00000000">
            <w:r>
              <w:rPr>
                <w:sz w:val="15"/>
              </w:rPr>
              <w:t>1024</w:t>
            </w:r>
          </w:p>
        </w:tc>
        <w:tc>
          <w:tcPr>
            <w:tcW w:w="1022" w:type="dxa"/>
            <w:vAlign w:val="center"/>
          </w:tcPr>
          <w:p w14:paraId="66519A36" w14:textId="77777777" w:rsidR="002F5FD3" w:rsidRDefault="00000000">
            <w:r>
              <w:rPr>
                <w:sz w:val="15"/>
              </w:rPr>
              <w:t>3.474479</w:t>
            </w:r>
          </w:p>
        </w:tc>
        <w:tc>
          <w:tcPr>
            <w:tcW w:w="1022" w:type="dxa"/>
            <w:vAlign w:val="center"/>
          </w:tcPr>
          <w:p w14:paraId="6395F0F1" w14:textId="77777777" w:rsidR="002F5FD3" w:rsidRDefault="00000000">
            <w:r>
              <w:rPr>
                <w:sz w:val="15"/>
              </w:rPr>
              <w:t>1</w:t>
            </w:r>
          </w:p>
        </w:tc>
        <w:tc>
          <w:tcPr>
            <w:tcW w:w="1022" w:type="dxa"/>
            <w:vAlign w:val="center"/>
          </w:tcPr>
          <w:p w14:paraId="0A4939E7" w14:textId="77777777" w:rsidR="002F5FD3" w:rsidRDefault="00000000">
            <w:r>
              <w:rPr>
                <w:sz w:val="15"/>
              </w:rPr>
              <w:t>3.441870</w:t>
            </w:r>
          </w:p>
        </w:tc>
        <w:tc>
          <w:tcPr>
            <w:tcW w:w="1022" w:type="dxa"/>
            <w:vAlign w:val="center"/>
          </w:tcPr>
          <w:p w14:paraId="363EF90F" w14:textId="77777777" w:rsidR="002F5FD3" w:rsidRDefault="00000000">
            <w:r>
              <w:rPr>
                <w:sz w:val="15"/>
              </w:rPr>
              <w:t>1.009</w:t>
            </w:r>
          </w:p>
        </w:tc>
        <w:tc>
          <w:tcPr>
            <w:tcW w:w="1022" w:type="dxa"/>
            <w:vAlign w:val="center"/>
          </w:tcPr>
          <w:p w14:paraId="28E57963" w14:textId="77777777" w:rsidR="002F5FD3" w:rsidRDefault="00000000">
            <w:r>
              <w:rPr>
                <w:sz w:val="15"/>
              </w:rPr>
              <w:t>1.009</w:t>
            </w:r>
          </w:p>
        </w:tc>
        <w:tc>
          <w:tcPr>
            <w:tcW w:w="1022" w:type="dxa"/>
            <w:vAlign w:val="center"/>
          </w:tcPr>
          <w:p w14:paraId="066E82A4" w14:textId="77777777" w:rsidR="002F5FD3" w:rsidRDefault="00000000">
            <w:r>
              <w:rPr>
                <w:sz w:val="15"/>
              </w:rPr>
              <w:t>3.521427</w:t>
            </w:r>
          </w:p>
        </w:tc>
        <w:tc>
          <w:tcPr>
            <w:tcW w:w="1022" w:type="dxa"/>
            <w:vAlign w:val="center"/>
          </w:tcPr>
          <w:p w14:paraId="58967F7B" w14:textId="77777777" w:rsidR="002F5FD3" w:rsidRDefault="00000000">
            <w:r>
              <w:rPr>
                <w:sz w:val="15"/>
              </w:rPr>
              <w:t>0.987</w:t>
            </w:r>
          </w:p>
        </w:tc>
        <w:tc>
          <w:tcPr>
            <w:tcW w:w="1022" w:type="dxa"/>
            <w:vAlign w:val="center"/>
          </w:tcPr>
          <w:p w14:paraId="20A56A7A" w14:textId="77777777" w:rsidR="002F5FD3" w:rsidRDefault="00000000">
            <w:r>
              <w:rPr>
                <w:sz w:val="15"/>
              </w:rPr>
              <w:t>0.987</w:t>
            </w:r>
          </w:p>
        </w:tc>
        <w:tc>
          <w:tcPr>
            <w:tcW w:w="1022" w:type="dxa"/>
            <w:vAlign w:val="center"/>
          </w:tcPr>
          <w:p w14:paraId="04F2872B" w14:textId="77777777" w:rsidR="002F5FD3" w:rsidRDefault="00000000">
            <w:r>
              <w:rPr>
                <w:sz w:val="15"/>
              </w:rPr>
              <w:t>PASS/PASS</w:t>
            </w:r>
          </w:p>
        </w:tc>
      </w:tr>
      <w:tr w:rsidR="002F5FD3" w14:paraId="439A9D62" w14:textId="77777777">
        <w:trPr>
          <w:jc w:val="center"/>
        </w:trPr>
        <w:tc>
          <w:tcPr>
            <w:tcW w:w="1022" w:type="dxa"/>
            <w:vAlign w:val="center"/>
          </w:tcPr>
          <w:p w14:paraId="6EAEA260" w14:textId="77777777" w:rsidR="002F5FD3" w:rsidRDefault="00000000">
            <w:r>
              <w:rPr>
                <w:sz w:val="15"/>
              </w:rPr>
              <w:t>1024</w:t>
            </w:r>
          </w:p>
        </w:tc>
        <w:tc>
          <w:tcPr>
            <w:tcW w:w="1022" w:type="dxa"/>
            <w:vAlign w:val="center"/>
          </w:tcPr>
          <w:p w14:paraId="3C9839EE" w14:textId="77777777" w:rsidR="002F5FD3" w:rsidRDefault="00000000">
            <w:r>
              <w:rPr>
                <w:sz w:val="15"/>
              </w:rPr>
              <w:t>3.474479</w:t>
            </w:r>
          </w:p>
        </w:tc>
        <w:tc>
          <w:tcPr>
            <w:tcW w:w="1022" w:type="dxa"/>
            <w:vAlign w:val="center"/>
          </w:tcPr>
          <w:p w14:paraId="36F33F72" w14:textId="77777777" w:rsidR="002F5FD3" w:rsidRDefault="00000000">
            <w:r>
              <w:rPr>
                <w:sz w:val="15"/>
              </w:rPr>
              <w:t>2</w:t>
            </w:r>
          </w:p>
        </w:tc>
        <w:tc>
          <w:tcPr>
            <w:tcW w:w="1022" w:type="dxa"/>
            <w:vAlign w:val="center"/>
          </w:tcPr>
          <w:p w14:paraId="2CD5C60B" w14:textId="77777777" w:rsidR="002F5FD3" w:rsidRDefault="00000000">
            <w:r>
              <w:rPr>
                <w:sz w:val="15"/>
              </w:rPr>
              <w:t>1.850688</w:t>
            </w:r>
          </w:p>
        </w:tc>
        <w:tc>
          <w:tcPr>
            <w:tcW w:w="1022" w:type="dxa"/>
            <w:vAlign w:val="center"/>
          </w:tcPr>
          <w:p w14:paraId="201B4E5E" w14:textId="77777777" w:rsidR="002F5FD3" w:rsidRDefault="00000000">
            <w:r>
              <w:rPr>
                <w:sz w:val="15"/>
              </w:rPr>
              <w:t>1.877</w:t>
            </w:r>
          </w:p>
        </w:tc>
        <w:tc>
          <w:tcPr>
            <w:tcW w:w="1022" w:type="dxa"/>
            <w:vAlign w:val="center"/>
          </w:tcPr>
          <w:p w14:paraId="529A32BB" w14:textId="77777777" w:rsidR="002F5FD3" w:rsidRDefault="00000000">
            <w:r>
              <w:rPr>
                <w:sz w:val="15"/>
              </w:rPr>
              <w:t>0.939</w:t>
            </w:r>
          </w:p>
        </w:tc>
        <w:tc>
          <w:tcPr>
            <w:tcW w:w="1022" w:type="dxa"/>
            <w:vAlign w:val="center"/>
          </w:tcPr>
          <w:p w14:paraId="00990DD3" w14:textId="77777777" w:rsidR="002F5FD3" w:rsidRDefault="00000000">
            <w:r>
              <w:rPr>
                <w:sz w:val="15"/>
              </w:rPr>
              <w:t>1.873645</w:t>
            </w:r>
          </w:p>
        </w:tc>
        <w:tc>
          <w:tcPr>
            <w:tcW w:w="1022" w:type="dxa"/>
            <w:vAlign w:val="center"/>
          </w:tcPr>
          <w:p w14:paraId="0AB3FB9F" w14:textId="77777777" w:rsidR="002F5FD3" w:rsidRDefault="00000000">
            <w:r>
              <w:rPr>
                <w:sz w:val="15"/>
              </w:rPr>
              <w:t>1.854</w:t>
            </w:r>
          </w:p>
        </w:tc>
        <w:tc>
          <w:tcPr>
            <w:tcW w:w="1022" w:type="dxa"/>
            <w:vAlign w:val="center"/>
          </w:tcPr>
          <w:p w14:paraId="35C8BD6F" w14:textId="77777777" w:rsidR="002F5FD3" w:rsidRDefault="00000000">
            <w:r>
              <w:rPr>
                <w:sz w:val="15"/>
              </w:rPr>
              <w:t>0.927</w:t>
            </w:r>
          </w:p>
        </w:tc>
        <w:tc>
          <w:tcPr>
            <w:tcW w:w="1022" w:type="dxa"/>
            <w:vAlign w:val="center"/>
          </w:tcPr>
          <w:p w14:paraId="711812EA" w14:textId="77777777" w:rsidR="002F5FD3" w:rsidRDefault="00000000">
            <w:r>
              <w:rPr>
                <w:sz w:val="15"/>
              </w:rPr>
              <w:t>PASS/PASS</w:t>
            </w:r>
          </w:p>
        </w:tc>
      </w:tr>
      <w:tr w:rsidR="002F5FD3" w14:paraId="715FA3A0" w14:textId="77777777">
        <w:trPr>
          <w:jc w:val="center"/>
        </w:trPr>
        <w:tc>
          <w:tcPr>
            <w:tcW w:w="1022" w:type="dxa"/>
            <w:vAlign w:val="center"/>
          </w:tcPr>
          <w:p w14:paraId="1D94948A" w14:textId="77777777" w:rsidR="002F5FD3" w:rsidRDefault="00000000">
            <w:r>
              <w:rPr>
                <w:sz w:val="15"/>
              </w:rPr>
              <w:t>1024</w:t>
            </w:r>
          </w:p>
        </w:tc>
        <w:tc>
          <w:tcPr>
            <w:tcW w:w="1022" w:type="dxa"/>
            <w:vAlign w:val="center"/>
          </w:tcPr>
          <w:p w14:paraId="68134719" w14:textId="77777777" w:rsidR="002F5FD3" w:rsidRDefault="00000000">
            <w:r>
              <w:rPr>
                <w:sz w:val="15"/>
              </w:rPr>
              <w:t>3.474479</w:t>
            </w:r>
          </w:p>
        </w:tc>
        <w:tc>
          <w:tcPr>
            <w:tcW w:w="1022" w:type="dxa"/>
            <w:vAlign w:val="center"/>
          </w:tcPr>
          <w:p w14:paraId="469B8989" w14:textId="77777777" w:rsidR="002F5FD3" w:rsidRDefault="00000000">
            <w:r>
              <w:rPr>
                <w:sz w:val="15"/>
              </w:rPr>
              <w:t>4</w:t>
            </w:r>
          </w:p>
        </w:tc>
        <w:tc>
          <w:tcPr>
            <w:tcW w:w="1022" w:type="dxa"/>
            <w:vAlign w:val="center"/>
          </w:tcPr>
          <w:p w14:paraId="57F8257C" w14:textId="77777777" w:rsidR="002F5FD3" w:rsidRDefault="00000000">
            <w:r>
              <w:rPr>
                <w:sz w:val="15"/>
              </w:rPr>
              <w:t>0.895652</w:t>
            </w:r>
          </w:p>
        </w:tc>
        <w:tc>
          <w:tcPr>
            <w:tcW w:w="1022" w:type="dxa"/>
            <w:vAlign w:val="center"/>
          </w:tcPr>
          <w:p w14:paraId="65C2E248" w14:textId="77777777" w:rsidR="002F5FD3" w:rsidRDefault="00000000">
            <w:r>
              <w:rPr>
                <w:sz w:val="15"/>
              </w:rPr>
              <w:t>3.879</w:t>
            </w:r>
          </w:p>
        </w:tc>
        <w:tc>
          <w:tcPr>
            <w:tcW w:w="1022" w:type="dxa"/>
            <w:vAlign w:val="center"/>
          </w:tcPr>
          <w:p w14:paraId="006FD501" w14:textId="77777777" w:rsidR="002F5FD3" w:rsidRDefault="00000000">
            <w:r>
              <w:rPr>
                <w:sz w:val="15"/>
              </w:rPr>
              <w:t>0.970</w:t>
            </w:r>
          </w:p>
        </w:tc>
        <w:tc>
          <w:tcPr>
            <w:tcW w:w="1022" w:type="dxa"/>
            <w:vAlign w:val="center"/>
          </w:tcPr>
          <w:p w14:paraId="5D4B299B" w14:textId="77777777" w:rsidR="002F5FD3" w:rsidRDefault="00000000">
            <w:r>
              <w:rPr>
                <w:sz w:val="15"/>
              </w:rPr>
              <w:t>0.877361</w:t>
            </w:r>
          </w:p>
        </w:tc>
        <w:tc>
          <w:tcPr>
            <w:tcW w:w="1022" w:type="dxa"/>
            <w:vAlign w:val="center"/>
          </w:tcPr>
          <w:p w14:paraId="2787F986" w14:textId="77777777" w:rsidR="002F5FD3" w:rsidRDefault="00000000">
            <w:r>
              <w:rPr>
                <w:sz w:val="15"/>
              </w:rPr>
              <w:t>3.960</w:t>
            </w:r>
          </w:p>
        </w:tc>
        <w:tc>
          <w:tcPr>
            <w:tcW w:w="1022" w:type="dxa"/>
            <w:vAlign w:val="center"/>
          </w:tcPr>
          <w:p w14:paraId="267C634C" w14:textId="77777777" w:rsidR="002F5FD3" w:rsidRDefault="00000000">
            <w:r>
              <w:rPr>
                <w:sz w:val="15"/>
              </w:rPr>
              <w:t>0.990</w:t>
            </w:r>
          </w:p>
        </w:tc>
        <w:tc>
          <w:tcPr>
            <w:tcW w:w="1022" w:type="dxa"/>
            <w:vAlign w:val="center"/>
          </w:tcPr>
          <w:p w14:paraId="0CFA1761" w14:textId="77777777" w:rsidR="002F5FD3" w:rsidRDefault="00000000">
            <w:r>
              <w:rPr>
                <w:sz w:val="15"/>
              </w:rPr>
              <w:t>PASS/PASS</w:t>
            </w:r>
          </w:p>
        </w:tc>
      </w:tr>
      <w:tr w:rsidR="002F5FD3" w14:paraId="5226D985" w14:textId="77777777">
        <w:trPr>
          <w:jc w:val="center"/>
        </w:trPr>
        <w:tc>
          <w:tcPr>
            <w:tcW w:w="1022" w:type="dxa"/>
            <w:vAlign w:val="center"/>
          </w:tcPr>
          <w:p w14:paraId="7D152496" w14:textId="77777777" w:rsidR="002F5FD3" w:rsidRDefault="00000000">
            <w:r>
              <w:rPr>
                <w:sz w:val="15"/>
              </w:rPr>
              <w:t>1024</w:t>
            </w:r>
          </w:p>
        </w:tc>
        <w:tc>
          <w:tcPr>
            <w:tcW w:w="1022" w:type="dxa"/>
            <w:vAlign w:val="center"/>
          </w:tcPr>
          <w:p w14:paraId="2F298B40" w14:textId="77777777" w:rsidR="002F5FD3" w:rsidRDefault="00000000">
            <w:r>
              <w:rPr>
                <w:sz w:val="15"/>
              </w:rPr>
              <w:t>3.474479</w:t>
            </w:r>
          </w:p>
        </w:tc>
        <w:tc>
          <w:tcPr>
            <w:tcW w:w="1022" w:type="dxa"/>
            <w:vAlign w:val="center"/>
          </w:tcPr>
          <w:p w14:paraId="67CFDA5C" w14:textId="77777777" w:rsidR="002F5FD3" w:rsidRDefault="00000000">
            <w:r>
              <w:rPr>
                <w:sz w:val="15"/>
              </w:rPr>
              <w:t>8</w:t>
            </w:r>
          </w:p>
        </w:tc>
        <w:tc>
          <w:tcPr>
            <w:tcW w:w="1022" w:type="dxa"/>
            <w:vAlign w:val="center"/>
          </w:tcPr>
          <w:p w14:paraId="2BF8D989" w14:textId="77777777" w:rsidR="002F5FD3" w:rsidRDefault="00000000">
            <w:r>
              <w:rPr>
                <w:sz w:val="15"/>
              </w:rPr>
              <w:t>0.615529</w:t>
            </w:r>
          </w:p>
        </w:tc>
        <w:tc>
          <w:tcPr>
            <w:tcW w:w="1022" w:type="dxa"/>
            <w:vAlign w:val="center"/>
          </w:tcPr>
          <w:p w14:paraId="04BE15A5" w14:textId="77777777" w:rsidR="002F5FD3" w:rsidRDefault="00000000">
            <w:r>
              <w:rPr>
                <w:sz w:val="15"/>
              </w:rPr>
              <w:t>5.645</w:t>
            </w:r>
          </w:p>
        </w:tc>
        <w:tc>
          <w:tcPr>
            <w:tcW w:w="1022" w:type="dxa"/>
            <w:vAlign w:val="center"/>
          </w:tcPr>
          <w:p w14:paraId="0B510940" w14:textId="77777777" w:rsidR="002F5FD3" w:rsidRDefault="00000000">
            <w:r>
              <w:rPr>
                <w:sz w:val="15"/>
              </w:rPr>
              <w:t>0.706</w:t>
            </w:r>
          </w:p>
        </w:tc>
        <w:tc>
          <w:tcPr>
            <w:tcW w:w="1022" w:type="dxa"/>
            <w:vAlign w:val="center"/>
          </w:tcPr>
          <w:p w14:paraId="3EDC9978" w14:textId="77777777" w:rsidR="002F5FD3" w:rsidRDefault="00000000">
            <w:r>
              <w:rPr>
                <w:sz w:val="15"/>
              </w:rPr>
              <w:t>0.593919</w:t>
            </w:r>
          </w:p>
        </w:tc>
        <w:tc>
          <w:tcPr>
            <w:tcW w:w="1022" w:type="dxa"/>
            <w:vAlign w:val="center"/>
          </w:tcPr>
          <w:p w14:paraId="2FF8536E" w14:textId="77777777" w:rsidR="002F5FD3" w:rsidRDefault="00000000">
            <w:r>
              <w:rPr>
                <w:sz w:val="15"/>
              </w:rPr>
              <w:t>5.850</w:t>
            </w:r>
          </w:p>
        </w:tc>
        <w:tc>
          <w:tcPr>
            <w:tcW w:w="1022" w:type="dxa"/>
            <w:vAlign w:val="center"/>
          </w:tcPr>
          <w:p w14:paraId="64A57DB2" w14:textId="77777777" w:rsidR="002F5FD3" w:rsidRDefault="00000000">
            <w:r>
              <w:rPr>
                <w:sz w:val="15"/>
              </w:rPr>
              <w:t>0.731</w:t>
            </w:r>
          </w:p>
        </w:tc>
        <w:tc>
          <w:tcPr>
            <w:tcW w:w="1022" w:type="dxa"/>
            <w:vAlign w:val="center"/>
          </w:tcPr>
          <w:p w14:paraId="3BD41498" w14:textId="77777777" w:rsidR="002F5FD3" w:rsidRDefault="00000000">
            <w:r>
              <w:rPr>
                <w:sz w:val="15"/>
              </w:rPr>
              <w:t>PASS/PASS</w:t>
            </w:r>
          </w:p>
        </w:tc>
      </w:tr>
    </w:tbl>
    <w:p w14:paraId="3773960A" w14:textId="77777777" w:rsidR="002F5FD3" w:rsidRDefault="002F5FD3"/>
    <w:p w14:paraId="684FC57D" w14:textId="77777777" w:rsidR="002F5FD3" w:rsidRDefault="00000000">
      <w:pPr>
        <w:pStyle w:val="Heading2"/>
      </w:pPr>
      <w:r>
        <w:t>Questions and observations</w:t>
      </w:r>
    </w:p>
    <w:p w14:paraId="57582DAA" w14:textId="77777777" w:rsidR="002F5FD3" w:rsidRDefault="00000000">
      <w:pPr>
        <w:spacing w:after="80"/>
      </w:pPr>
      <w:r>
        <w:t>Why is it safe to parallelize i? Each thread owns different rows of C. The complete k summation for each C[i][j] stays within the thread responsible for that output element.</w:t>
      </w:r>
    </w:p>
    <w:p w14:paraId="6CDCCA1E" w14:textId="77777777" w:rsidR="002F5FD3" w:rsidRDefault="00000000">
      <w:pPr>
        <w:spacing w:after="80"/>
      </w:pPr>
      <w:r>
        <w:t>Why is parallelizing k unsafe without reduction? Multiple threads could update the same C[i][j] concurrently using +=, creating a read-modify-write race and lost updates.</w:t>
      </w:r>
    </w:p>
    <w:p w14:paraId="6D42C84C" w14:textId="77777777" w:rsidR="002F5FD3" w:rsidRDefault="00000000">
      <w:pPr>
        <w:spacing w:after="80"/>
      </w:pPr>
      <w:r>
        <w:t>When does collapse(2) matter? The outer loop provides N iterations; collapse(2) provides N². It matters most if N is small relative to the thread count. In these tests N was already much larger than 8, so differences were modest and inconsistent.</w:t>
      </w:r>
    </w:p>
    <w:p w14:paraId="360AFEED" w14:textId="77777777" w:rsidR="002F5FD3" w:rsidRDefault="00000000">
      <w:pPr>
        <w:spacing w:after="80"/>
      </w:pPr>
      <w:r>
        <w:t>A local sum avoids repeated writes to C during the k loop. For the optional i-k-j ordering, row-major access to B and C is more contiguous in the inner j loop, often improving cache locality; initialize C to zero before accumulating.</w:t>
      </w:r>
    </w:p>
    <w:p w14:paraId="5EE2928D" w14:textId="77777777" w:rsidR="002F5FD3" w:rsidRDefault="00000000">
      <w:pPr>
        <w:pStyle w:val="Heading1"/>
      </w:pPr>
      <w:r>
        <w:t>Overall Conclusions</w:t>
      </w:r>
    </w:p>
    <w:p w14:paraId="351D1DDD" w14:textId="77777777" w:rsidR="002F5FD3" w:rsidRDefault="00000000">
      <w:pPr>
        <w:pStyle w:val="ListBullet"/>
        <w:spacing w:after="40"/>
      </w:pPr>
      <w:r>
        <w:t>Correctness requires independent output ownership or a suitable reduction/synchronization for shared updates.</w:t>
      </w:r>
    </w:p>
    <w:p w14:paraId="390F7DAE" w14:textId="77777777" w:rsidR="002F5FD3" w:rsidRDefault="00000000">
      <w:pPr>
        <w:pStyle w:val="ListBullet"/>
        <w:spacing w:after="40"/>
      </w:pPr>
      <w:r>
        <w:t>A naive shared scalar sum is unsafe; OpenMP reduction is the appropriate fix.</w:t>
      </w:r>
    </w:p>
    <w:p w14:paraId="2255403F" w14:textId="77777777" w:rsidR="002F5FD3" w:rsidRDefault="00000000">
      <w:pPr>
        <w:pStyle w:val="ListBullet"/>
        <w:spacing w:after="40"/>
      </w:pPr>
      <w:r>
        <w:t>Manual per-thread min/max pairs avoid per-element locks and performed far better than critical sections.</w:t>
      </w:r>
    </w:p>
    <w:p w14:paraId="3B8E8807" w14:textId="77777777" w:rsidR="002F5FD3" w:rsidRDefault="00000000">
      <w:pPr>
        <w:pStyle w:val="ListBullet"/>
        <w:spacing w:after="40"/>
      </w:pPr>
      <w:r>
        <w:t>collapse expands the iteration space but is not automatically faster than outer-loop parallelization.</w:t>
      </w:r>
    </w:p>
    <w:p w14:paraId="660557E5" w14:textId="77777777" w:rsidR="002F5FD3" w:rsidRDefault="00000000">
      <w:pPr>
        <w:pStyle w:val="ListBullet"/>
        <w:spacing w:after="40"/>
      </w:pPr>
      <w:r>
        <w:t>Speedup and efficiency depend on workload size, memory/cache behavior, thread overhead, and system load. Repeated warm-up runs and median timings are recommended.</w:t>
      </w:r>
    </w:p>
    <w:p w14:paraId="7609E6D9" w14:textId="77777777" w:rsidR="002F5FD3" w:rsidRDefault="00000000">
      <w:pPr>
        <w:pStyle w:val="Heading1"/>
      </w:pPr>
      <w:r>
        <w:lastRenderedPageBreak/>
        <w:t>Compilation commands</w:t>
      </w:r>
    </w:p>
    <w:p w14:paraId="74E9F9EE" w14:textId="4B02E5DB" w:rsidR="002F5FD3" w:rsidRDefault="00000000">
      <w:pPr>
        <w:spacing w:after="80"/>
        <w:ind w:left="259"/>
      </w:pPr>
      <w:r>
        <w:rPr>
          <w:rFonts w:ascii="Consolas" w:hAnsi="Consolas"/>
          <w:sz w:val="15"/>
        </w:rPr>
        <w:t>gcc -O2 -Wall -</w:t>
      </w:r>
      <w:proofErr w:type="spellStart"/>
      <w:r>
        <w:rPr>
          <w:rFonts w:ascii="Consolas" w:hAnsi="Consolas"/>
          <w:sz w:val="15"/>
        </w:rPr>
        <w:t>fopenmp</w:t>
      </w:r>
      <w:proofErr w:type="spellEnd"/>
      <w:r>
        <w:rPr>
          <w:rFonts w:ascii="Consolas" w:hAnsi="Consolas"/>
          <w:sz w:val="15"/>
        </w:rPr>
        <w:t xml:space="preserve"> task1.c -o task1</w:t>
      </w:r>
      <w:r>
        <w:rPr>
          <w:rFonts w:ascii="Consolas" w:hAnsi="Consolas"/>
          <w:sz w:val="15"/>
        </w:rPr>
        <w:br/>
      </w:r>
      <w:proofErr w:type="spellStart"/>
      <w:r>
        <w:rPr>
          <w:rFonts w:ascii="Consolas" w:hAnsi="Consolas"/>
          <w:sz w:val="15"/>
        </w:rPr>
        <w:t>gcc</w:t>
      </w:r>
      <w:proofErr w:type="spellEnd"/>
      <w:r>
        <w:rPr>
          <w:rFonts w:ascii="Consolas" w:hAnsi="Consolas"/>
          <w:sz w:val="15"/>
        </w:rPr>
        <w:t xml:space="preserve"> -O2 -Wall -</w:t>
      </w:r>
      <w:proofErr w:type="spellStart"/>
      <w:r>
        <w:rPr>
          <w:rFonts w:ascii="Consolas" w:hAnsi="Consolas"/>
          <w:sz w:val="15"/>
        </w:rPr>
        <w:t>fopenmp</w:t>
      </w:r>
      <w:proofErr w:type="spellEnd"/>
      <w:r>
        <w:rPr>
          <w:rFonts w:ascii="Consolas" w:hAnsi="Consolas"/>
          <w:sz w:val="15"/>
        </w:rPr>
        <w:t xml:space="preserve"> task2.c -o task2</w:t>
      </w:r>
      <w:r>
        <w:rPr>
          <w:rFonts w:ascii="Consolas" w:hAnsi="Consolas"/>
          <w:sz w:val="15"/>
        </w:rPr>
        <w:br/>
      </w:r>
      <w:proofErr w:type="spellStart"/>
      <w:r>
        <w:rPr>
          <w:rFonts w:ascii="Consolas" w:hAnsi="Consolas"/>
          <w:sz w:val="15"/>
        </w:rPr>
        <w:t>gcc</w:t>
      </w:r>
      <w:proofErr w:type="spellEnd"/>
      <w:r>
        <w:rPr>
          <w:rFonts w:ascii="Consolas" w:hAnsi="Consolas"/>
          <w:sz w:val="15"/>
        </w:rPr>
        <w:t xml:space="preserve"> -O2 -Wall -</w:t>
      </w:r>
      <w:proofErr w:type="spellStart"/>
      <w:r>
        <w:rPr>
          <w:rFonts w:ascii="Consolas" w:hAnsi="Consolas"/>
          <w:sz w:val="15"/>
        </w:rPr>
        <w:t>fopenmp</w:t>
      </w:r>
      <w:proofErr w:type="spellEnd"/>
      <w:r>
        <w:rPr>
          <w:rFonts w:ascii="Consolas" w:hAnsi="Consolas"/>
          <w:sz w:val="15"/>
        </w:rPr>
        <w:t xml:space="preserve"> task3</w:t>
      </w:r>
      <w:r w:rsidR="00A93F78">
        <w:rPr>
          <w:rFonts w:ascii="Consolas" w:hAnsi="Consolas"/>
          <w:sz w:val="15"/>
        </w:rPr>
        <w:t>.c</w:t>
      </w:r>
      <w:r>
        <w:rPr>
          <w:rFonts w:ascii="Consolas" w:hAnsi="Consolas"/>
          <w:sz w:val="15"/>
        </w:rPr>
        <w:t xml:space="preserve"> -o task3</w:t>
      </w:r>
      <w:r>
        <w:rPr>
          <w:rFonts w:ascii="Consolas" w:hAnsi="Consolas"/>
          <w:sz w:val="15"/>
        </w:rPr>
        <w:br/>
      </w:r>
      <w:proofErr w:type="spellStart"/>
      <w:r>
        <w:rPr>
          <w:rFonts w:ascii="Consolas" w:hAnsi="Consolas"/>
          <w:sz w:val="15"/>
        </w:rPr>
        <w:t>gcc</w:t>
      </w:r>
      <w:proofErr w:type="spellEnd"/>
      <w:r>
        <w:rPr>
          <w:rFonts w:ascii="Consolas" w:hAnsi="Consolas"/>
          <w:sz w:val="15"/>
        </w:rPr>
        <w:t xml:space="preserve"> -O2 -Wall -</w:t>
      </w:r>
      <w:proofErr w:type="spellStart"/>
      <w:r>
        <w:rPr>
          <w:rFonts w:ascii="Consolas" w:hAnsi="Consolas"/>
          <w:sz w:val="15"/>
        </w:rPr>
        <w:t>fopenmp</w:t>
      </w:r>
      <w:proofErr w:type="spellEnd"/>
      <w:r>
        <w:rPr>
          <w:rFonts w:ascii="Consolas" w:hAnsi="Consolas"/>
          <w:sz w:val="15"/>
        </w:rPr>
        <w:t xml:space="preserve"> task4</w:t>
      </w:r>
      <w:r w:rsidR="00A93F78">
        <w:rPr>
          <w:rFonts w:ascii="Consolas" w:hAnsi="Consolas"/>
          <w:sz w:val="15"/>
        </w:rPr>
        <w:t>.c</w:t>
      </w:r>
      <w:r>
        <w:rPr>
          <w:rFonts w:ascii="Consolas" w:hAnsi="Consolas"/>
          <w:sz w:val="15"/>
        </w:rPr>
        <w:t xml:space="preserve"> -o task4</w:t>
      </w:r>
      <w:r>
        <w:rPr>
          <w:rFonts w:ascii="Consolas" w:hAnsi="Consolas"/>
          <w:sz w:val="15"/>
        </w:rPr>
        <w:br/>
      </w:r>
      <w:proofErr w:type="spellStart"/>
      <w:r>
        <w:rPr>
          <w:rFonts w:ascii="Consolas" w:hAnsi="Consolas"/>
          <w:sz w:val="15"/>
        </w:rPr>
        <w:t>gcc</w:t>
      </w:r>
      <w:proofErr w:type="spellEnd"/>
      <w:r>
        <w:rPr>
          <w:rFonts w:ascii="Consolas" w:hAnsi="Consolas"/>
          <w:sz w:val="15"/>
        </w:rPr>
        <w:t xml:space="preserve"> -O2 -Wall -</w:t>
      </w:r>
      <w:proofErr w:type="spellStart"/>
      <w:r>
        <w:rPr>
          <w:rFonts w:ascii="Consolas" w:hAnsi="Consolas"/>
          <w:sz w:val="15"/>
        </w:rPr>
        <w:t>fopenmp</w:t>
      </w:r>
      <w:proofErr w:type="spellEnd"/>
      <w:r>
        <w:rPr>
          <w:rFonts w:ascii="Consolas" w:hAnsi="Consolas"/>
          <w:sz w:val="15"/>
        </w:rPr>
        <w:t xml:space="preserve"> task5</w:t>
      </w:r>
      <w:r w:rsidR="00A93F78">
        <w:rPr>
          <w:rFonts w:ascii="Consolas" w:hAnsi="Consolas"/>
          <w:sz w:val="15"/>
        </w:rPr>
        <w:t>.c</w:t>
      </w:r>
      <w:r>
        <w:rPr>
          <w:rFonts w:ascii="Consolas" w:hAnsi="Consolas"/>
          <w:sz w:val="15"/>
        </w:rPr>
        <w:t xml:space="preserve"> -o task5</w:t>
      </w:r>
    </w:p>
    <w:p w14:paraId="4F261D44" w14:textId="77777777" w:rsidR="002F5FD3" w:rsidRDefault="00000000">
      <w:pPr>
        <w:spacing w:after="80"/>
      </w:pPr>
      <w:r>
        <w:t>Example execution: ./task5 1024</w:t>
      </w:r>
    </w:p>
    <w:sectPr w:rsidR="002F5FD3"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3890788">
    <w:abstractNumId w:val="8"/>
  </w:num>
  <w:num w:numId="2" w16cid:durableId="995764241">
    <w:abstractNumId w:val="6"/>
  </w:num>
  <w:num w:numId="3" w16cid:durableId="910820306">
    <w:abstractNumId w:val="5"/>
  </w:num>
  <w:num w:numId="4" w16cid:durableId="782580795">
    <w:abstractNumId w:val="4"/>
  </w:num>
  <w:num w:numId="5" w16cid:durableId="1353145919">
    <w:abstractNumId w:val="7"/>
  </w:num>
  <w:num w:numId="6" w16cid:durableId="1600024837">
    <w:abstractNumId w:val="3"/>
  </w:num>
  <w:num w:numId="7" w16cid:durableId="468203371">
    <w:abstractNumId w:val="2"/>
  </w:num>
  <w:num w:numId="8" w16cid:durableId="621113796">
    <w:abstractNumId w:val="1"/>
  </w:num>
  <w:num w:numId="9" w16cid:durableId="2069568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5FD3"/>
    <w:rsid w:val="00326F90"/>
    <w:rsid w:val="00A93F78"/>
    <w:rsid w:val="00AA1D8D"/>
    <w:rsid w:val="00B47730"/>
    <w:rsid w:val="00CB0664"/>
    <w:rsid w:val="00F92B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67DE3"/>
  <w14:defaultImageDpi w14:val="300"/>
  <w15:docId w15:val="{C1F6F1FA-D647-49EF-92C1-7668EEF22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1765</Words>
  <Characters>10065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Pranav Patel</cp:lastModifiedBy>
  <cp:revision>2</cp:revision>
  <dcterms:created xsi:type="dcterms:W3CDTF">2013-12-23T23:15:00Z</dcterms:created>
  <dcterms:modified xsi:type="dcterms:W3CDTF">2026-10-15T18:12:00Z</dcterms:modified>
  <cp:category/>
</cp:coreProperties>
</file>