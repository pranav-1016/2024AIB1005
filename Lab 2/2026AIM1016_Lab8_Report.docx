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CCD2D" w14:textId="2C7F403F" w:rsidR="005D3EAE" w:rsidRDefault="00000000">
      <w:pPr>
        <w:jc w:val="center"/>
      </w:pPr>
      <w:r>
        <w:rPr>
          <w:b/>
          <w:color w:val="1F4E79"/>
          <w:sz w:val="42"/>
        </w:rPr>
        <w:t>CS527 — OpenMP Parallel Programming Labs</w:t>
      </w:r>
      <w:r w:rsidR="006736EA">
        <w:rPr>
          <w:b/>
          <w:color w:val="1F4E79"/>
          <w:sz w:val="42"/>
        </w:rPr>
        <w:t xml:space="preserve"> (2026AIM1016)</w:t>
      </w:r>
      <w:r>
        <w:rPr>
          <w:b/>
          <w:color w:val="1F4E79"/>
          <w:sz w:val="42"/>
        </w:rPr>
        <w:br/>
        <w:t>Lab 2 Summary Report</w:t>
      </w:r>
    </w:p>
    <w:p w14:paraId="63C80F89" w14:textId="77777777" w:rsidR="005D3EAE" w:rsidRDefault="00000000">
      <w:pPr>
        <w:jc w:val="center"/>
      </w:pPr>
      <w:r>
        <w:rPr>
          <w:i/>
          <w:sz w:val="22"/>
        </w:rPr>
        <w:t>Tasks 1–5 | Correctness, Timing, Speedup and Observations</w:t>
      </w:r>
    </w:p>
    <w:p w14:paraId="0D08F2F5" w14:textId="77777777" w:rsidR="005D3EAE" w:rsidRDefault="00000000">
      <w:r>
        <w:rPr>
          <w:b/>
        </w:rPr>
        <w:t xml:space="preserve">Purpose. </w:t>
      </w:r>
      <w:r>
        <w:t>This report summarizes the supplied results for array search, odd-even transposition sort, histogram calculation, matrix transpose, and 2D convolution implemented with OpenMP.</w:t>
      </w:r>
    </w:p>
    <w:p w14:paraId="2B5D61F8" w14:textId="77777777" w:rsidR="005D3EAE" w:rsidRDefault="00000000">
      <w:r>
        <w:rPr>
          <w:b/>
        </w:rPr>
        <w:t xml:space="preserve">Measurement note. </w:t>
      </w:r>
      <w:r>
        <w:t>Execution times are taken from the provided terminal outputs. Speedup is serial time divided by parallel time. Very short measurements can be noisy because of timer resolution, thread startup, scheduling, and system load. Results are reported as observed, not as guaranteed performance.</w:t>
      </w:r>
    </w:p>
    <w:p w14:paraId="38842D14" w14:textId="77777777" w:rsidR="005D3EAE" w:rsidRDefault="00000000">
      <w:pPr>
        <w:pStyle w:val="Heading1"/>
      </w:pPr>
      <w:r>
        <w:t>Task 1 — Array Search</w:t>
      </w:r>
    </w:p>
    <w:p w14:paraId="41C224C5" w14:textId="77777777" w:rsidR="005D3EAE" w:rsidRDefault="00000000">
      <w:pPr>
        <w:spacing w:after="40"/>
      </w:pPr>
      <w:r>
        <w:rPr>
          <w:b/>
        </w:rPr>
        <w:t xml:space="preserve">Objective: </w:t>
      </w:r>
      <w:r>
        <w:t>Find the target's first index or return -1 when it is absent; compare serial and parallel search.</w:t>
      </w:r>
    </w:p>
    <w:p w14:paraId="50095E80" w14:textId="77777777" w:rsidR="005D3EAE" w:rsidRDefault="00000000">
      <w:pPr>
        <w:spacing w:after="80"/>
      </w:pPr>
      <w:r>
        <w:rPr>
          <w:b/>
        </w:rPr>
        <w:t xml:space="preserve">Parallelization: </w:t>
      </w:r>
      <w:r>
        <w:t>OpenMP minimum reduction combines each thread's local matching index. A missing target leaves the result at the sentinel value.</w:t>
      </w:r>
    </w:p>
    <w:p w14:paraId="127B328A" w14:textId="77777777" w:rsidR="005D3EAE" w:rsidRDefault="00000000">
      <w:r>
        <w:t>Timing summary (target = 1000; reported parallel result with the best observed time):</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5D3EAE" w14:paraId="558C1120" w14:textId="77777777">
        <w:trPr>
          <w:jc w:val="center"/>
        </w:trPr>
        <w:tc>
          <w:tcPr>
            <w:tcW w:w="1728" w:type="dxa"/>
            <w:shd w:val="clear" w:color="auto" w:fill="D9EAF7"/>
            <w:vAlign w:val="center"/>
          </w:tcPr>
          <w:p w14:paraId="1B4E8A0A" w14:textId="77777777" w:rsidR="005D3EAE" w:rsidRDefault="00000000">
            <w:r>
              <w:rPr>
                <w:b/>
                <w:sz w:val="15"/>
              </w:rPr>
              <w:t>Array size</w:t>
            </w:r>
          </w:p>
        </w:tc>
        <w:tc>
          <w:tcPr>
            <w:tcW w:w="1728" w:type="dxa"/>
            <w:shd w:val="clear" w:color="auto" w:fill="D9EAF7"/>
            <w:vAlign w:val="center"/>
          </w:tcPr>
          <w:p w14:paraId="2F125410" w14:textId="77777777" w:rsidR="005D3EAE" w:rsidRDefault="00000000">
            <w:r>
              <w:rPr>
                <w:b/>
                <w:sz w:val="15"/>
              </w:rPr>
              <w:t>Serial (s)</w:t>
            </w:r>
          </w:p>
        </w:tc>
        <w:tc>
          <w:tcPr>
            <w:tcW w:w="1728" w:type="dxa"/>
            <w:shd w:val="clear" w:color="auto" w:fill="D9EAF7"/>
            <w:vAlign w:val="center"/>
          </w:tcPr>
          <w:p w14:paraId="6D2FA6A7" w14:textId="77777777" w:rsidR="005D3EAE" w:rsidRDefault="00000000">
            <w:r>
              <w:rPr>
                <w:b/>
                <w:sz w:val="15"/>
              </w:rPr>
              <w:t>Best threads</w:t>
            </w:r>
          </w:p>
        </w:tc>
        <w:tc>
          <w:tcPr>
            <w:tcW w:w="1728" w:type="dxa"/>
            <w:shd w:val="clear" w:color="auto" w:fill="D9EAF7"/>
            <w:vAlign w:val="center"/>
          </w:tcPr>
          <w:p w14:paraId="58194163" w14:textId="77777777" w:rsidR="005D3EAE" w:rsidRDefault="00000000">
            <w:r>
              <w:rPr>
                <w:b/>
                <w:sz w:val="15"/>
              </w:rPr>
              <w:t>Best parallel (s)</w:t>
            </w:r>
          </w:p>
        </w:tc>
        <w:tc>
          <w:tcPr>
            <w:tcW w:w="1728" w:type="dxa"/>
            <w:shd w:val="clear" w:color="auto" w:fill="D9EAF7"/>
            <w:vAlign w:val="center"/>
          </w:tcPr>
          <w:p w14:paraId="5BEE6262" w14:textId="77777777" w:rsidR="005D3EAE" w:rsidRDefault="00000000">
            <w:r>
              <w:rPr>
                <w:b/>
                <w:sz w:val="15"/>
              </w:rPr>
              <w:t>Speedup</w:t>
            </w:r>
          </w:p>
        </w:tc>
        <w:tc>
          <w:tcPr>
            <w:tcW w:w="1728" w:type="dxa"/>
            <w:shd w:val="clear" w:color="auto" w:fill="D9EAF7"/>
            <w:vAlign w:val="center"/>
          </w:tcPr>
          <w:p w14:paraId="63412743" w14:textId="77777777" w:rsidR="005D3EAE" w:rsidRDefault="00000000">
            <w:r>
              <w:rPr>
                <w:b/>
                <w:sz w:val="15"/>
              </w:rPr>
              <w:t>Correct</w:t>
            </w:r>
          </w:p>
        </w:tc>
      </w:tr>
      <w:tr w:rsidR="005D3EAE" w14:paraId="0EE1D955" w14:textId="77777777">
        <w:trPr>
          <w:jc w:val="center"/>
        </w:trPr>
        <w:tc>
          <w:tcPr>
            <w:tcW w:w="1728" w:type="dxa"/>
            <w:vAlign w:val="center"/>
          </w:tcPr>
          <w:p w14:paraId="7979E604" w14:textId="77777777" w:rsidR="005D3EAE" w:rsidRDefault="00000000">
            <w:r>
              <w:rPr>
                <w:sz w:val="15"/>
              </w:rPr>
              <w:t>1,000</w:t>
            </w:r>
          </w:p>
        </w:tc>
        <w:tc>
          <w:tcPr>
            <w:tcW w:w="1728" w:type="dxa"/>
            <w:vAlign w:val="center"/>
          </w:tcPr>
          <w:p w14:paraId="547A2F26" w14:textId="77777777" w:rsidR="005D3EAE" w:rsidRDefault="00000000">
            <w:r>
              <w:rPr>
                <w:sz w:val="15"/>
              </w:rPr>
              <w:t>0.000001</w:t>
            </w:r>
          </w:p>
        </w:tc>
        <w:tc>
          <w:tcPr>
            <w:tcW w:w="1728" w:type="dxa"/>
            <w:vAlign w:val="center"/>
          </w:tcPr>
          <w:p w14:paraId="6E6F9CD8" w14:textId="77777777" w:rsidR="005D3EAE" w:rsidRDefault="00000000">
            <w:r>
              <w:rPr>
                <w:sz w:val="15"/>
              </w:rPr>
              <w:t>2*</w:t>
            </w:r>
          </w:p>
        </w:tc>
        <w:tc>
          <w:tcPr>
            <w:tcW w:w="1728" w:type="dxa"/>
            <w:vAlign w:val="center"/>
          </w:tcPr>
          <w:p w14:paraId="4AE0F4B7" w14:textId="77777777" w:rsidR="005D3EAE" w:rsidRDefault="00000000">
            <w:r>
              <w:rPr>
                <w:sz w:val="15"/>
              </w:rPr>
              <w:t>0.000002</w:t>
            </w:r>
          </w:p>
        </w:tc>
        <w:tc>
          <w:tcPr>
            <w:tcW w:w="1728" w:type="dxa"/>
            <w:vAlign w:val="center"/>
          </w:tcPr>
          <w:p w14:paraId="33190033" w14:textId="77777777" w:rsidR="005D3EAE" w:rsidRDefault="00000000">
            <w:r>
              <w:rPr>
                <w:sz w:val="15"/>
              </w:rPr>
              <w:t>0.269622†</w:t>
            </w:r>
          </w:p>
        </w:tc>
        <w:tc>
          <w:tcPr>
            <w:tcW w:w="1728" w:type="dxa"/>
            <w:vAlign w:val="center"/>
          </w:tcPr>
          <w:p w14:paraId="612977B2" w14:textId="77777777" w:rsidR="005D3EAE" w:rsidRDefault="00000000">
            <w:r>
              <w:rPr>
                <w:sz w:val="15"/>
              </w:rPr>
              <w:t>PASS</w:t>
            </w:r>
          </w:p>
        </w:tc>
      </w:tr>
      <w:tr w:rsidR="005D3EAE" w14:paraId="6424A988" w14:textId="77777777">
        <w:trPr>
          <w:jc w:val="center"/>
        </w:trPr>
        <w:tc>
          <w:tcPr>
            <w:tcW w:w="1728" w:type="dxa"/>
            <w:vAlign w:val="center"/>
          </w:tcPr>
          <w:p w14:paraId="095B5A6A" w14:textId="77777777" w:rsidR="005D3EAE" w:rsidRDefault="00000000">
            <w:r>
              <w:rPr>
                <w:sz w:val="15"/>
              </w:rPr>
              <w:t>10,000</w:t>
            </w:r>
          </w:p>
        </w:tc>
        <w:tc>
          <w:tcPr>
            <w:tcW w:w="1728" w:type="dxa"/>
            <w:vAlign w:val="center"/>
          </w:tcPr>
          <w:p w14:paraId="10A84165" w14:textId="77777777" w:rsidR="005D3EAE" w:rsidRDefault="00000000">
            <w:r>
              <w:rPr>
                <w:sz w:val="15"/>
              </w:rPr>
              <w:t>0.000004</w:t>
            </w:r>
          </w:p>
        </w:tc>
        <w:tc>
          <w:tcPr>
            <w:tcW w:w="1728" w:type="dxa"/>
            <w:vAlign w:val="center"/>
          </w:tcPr>
          <w:p w14:paraId="21E16B9A" w14:textId="77777777" w:rsidR="005D3EAE" w:rsidRDefault="00000000">
            <w:r>
              <w:rPr>
                <w:sz w:val="15"/>
              </w:rPr>
              <w:t>4</w:t>
            </w:r>
          </w:p>
        </w:tc>
        <w:tc>
          <w:tcPr>
            <w:tcW w:w="1728" w:type="dxa"/>
            <w:vAlign w:val="center"/>
          </w:tcPr>
          <w:p w14:paraId="5FE9B75A" w14:textId="77777777" w:rsidR="005D3EAE" w:rsidRDefault="00000000">
            <w:r>
              <w:rPr>
                <w:sz w:val="15"/>
              </w:rPr>
              <w:t>0.000003</w:t>
            </w:r>
          </w:p>
        </w:tc>
        <w:tc>
          <w:tcPr>
            <w:tcW w:w="1728" w:type="dxa"/>
            <w:vAlign w:val="center"/>
          </w:tcPr>
          <w:p w14:paraId="242BF1AE" w14:textId="77777777" w:rsidR="005D3EAE" w:rsidRDefault="00000000">
            <w:r>
              <w:rPr>
                <w:sz w:val="15"/>
              </w:rPr>
              <w:t>1.399562</w:t>
            </w:r>
          </w:p>
        </w:tc>
        <w:tc>
          <w:tcPr>
            <w:tcW w:w="1728" w:type="dxa"/>
            <w:vAlign w:val="center"/>
          </w:tcPr>
          <w:p w14:paraId="44E36EF6" w14:textId="77777777" w:rsidR="005D3EAE" w:rsidRDefault="00000000">
            <w:r>
              <w:rPr>
                <w:sz w:val="15"/>
              </w:rPr>
              <w:t>PASS</w:t>
            </w:r>
          </w:p>
        </w:tc>
      </w:tr>
      <w:tr w:rsidR="005D3EAE" w14:paraId="1BE5A486" w14:textId="77777777">
        <w:trPr>
          <w:jc w:val="center"/>
        </w:trPr>
        <w:tc>
          <w:tcPr>
            <w:tcW w:w="1728" w:type="dxa"/>
            <w:vAlign w:val="center"/>
          </w:tcPr>
          <w:p w14:paraId="6D88C243" w14:textId="77777777" w:rsidR="005D3EAE" w:rsidRDefault="00000000">
            <w:r>
              <w:rPr>
                <w:sz w:val="15"/>
              </w:rPr>
              <w:t>100,000</w:t>
            </w:r>
          </w:p>
        </w:tc>
        <w:tc>
          <w:tcPr>
            <w:tcW w:w="1728" w:type="dxa"/>
            <w:vAlign w:val="center"/>
          </w:tcPr>
          <w:p w14:paraId="329167D9" w14:textId="77777777" w:rsidR="005D3EAE" w:rsidRDefault="00000000">
            <w:r>
              <w:rPr>
                <w:sz w:val="15"/>
              </w:rPr>
              <w:t>0.000046</w:t>
            </w:r>
          </w:p>
        </w:tc>
        <w:tc>
          <w:tcPr>
            <w:tcW w:w="1728" w:type="dxa"/>
            <w:vAlign w:val="center"/>
          </w:tcPr>
          <w:p w14:paraId="0F49ABB4" w14:textId="77777777" w:rsidR="005D3EAE" w:rsidRDefault="00000000">
            <w:r>
              <w:rPr>
                <w:sz w:val="15"/>
              </w:rPr>
              <w:t>8</w:t>
            </w:r>
          </w:p>
        </w:tc>
        <w:tc>
          <w:tcPr>
            <w:tcW w:w="1728" w:type="dxa"/>
            <w:vAlign w:val="center"/>
          </w:tcPr>
          <w:p w14:paraId="184CD0E4" w14:textId="77777777" w:rsidR="005D3EAE" w:rsidRDefault="00000000">
            <w:r>
              <w:rPr>
                <w:sz w:val="15"/>
              </w:rPr>
              <w:t>0.000014</w:t>
            </w:r>
          </w:p>
        </w:tc>
        <w:tc>
          <w:tcPr>
            <w:tcW w:w="1728" w:type="dxa"/>
            <w:vAlign w:val="center"/>
          </w:tcPr>
          <w:p w14:paraId="55F66CA8" w14:textId="77777777" w:rsidR="005D3EAE" w:rsidRDefault="00000000">
            <w:r>
              <w:rPr>
                <w:sz w:val="15"/>
              </w:rPr>
              <w:t>3.251208</w:t>
            </w:r>
          </w:p>
        </w:tc>
        <w:tc>
          <w:tcPr>
            <w:tcW w:w="1728" w:type="dxa"/>
            <w:vAlign w:val="center"/>
          </w:tcPr>
          <w:p w14:paraId="69B33ADA" w14:textId="77777777" w:rsidR="005D3EAE" w:rsidRDefault="00000000">
            <w:r>
              <w:rPr>
                <w:sz w:val="15"/>
              </w:rPr>
              <w:t>PASS</w:t>
            </w:r>
          </w:p>
        </w:tc>
      </w:tr>
      <w:tr w:rsidR="005D3EAE" w14:paraId="282D5832" w14:textId="77777777">
        <w:trPr>
          <w:jc w:val="center"/>
        </w:trPr>
        <w:tc>
          <w:tcPr>
            <w:tcW w:w="1728" w:type="dxa"/>
            <w:vAlign w:val="center"/>
          </w:tcPr>
          <w:p w14:paraId="53E56EA9" w14:textId="77777777" w:rsidR="005D3EAE" w:rsidRDefault="00000000">
            <w:r>
              <w:rPr>
                <w:sz w:val="15"/>
              </w:rPr>
              <w:t>1,000,000</w:t>
            </w:r>
          </w:p>
        </w:tc>
        <w:tc>
          <w:tcPr>
            <w:tcW w:w="1728" w:type="dxa"/>
            <w:vAlign w:val="center"/>
          </w:tcPr>
          <w:p w14:paraId="23D33C43" w14:textId="77777777" w:rsidR="005D3EAE" w:rsidRDefault="00000000">
            <w:r>
              <w:rPr>
                <w:sz w:val="15"/>
              </w:rPr>
              <w:t>0.000500</w:t>
            </w:r>
          </w:p>
        </w:tc>
        <w:tc>
          <w:tcPr>
            <w:tcW w:w="1728" w:type="dxa"/>
            <w:vAlign w:val="center"/>
          </w:tcPr>
          <w:p w14:paraId="79BB9B45" w14:textId="77777777" w:rsidR="005D3EAE" w:rsidRDefault="00000000">
            <w:r>
              <w:rPr>
                <w:sz w:val="15"/>
              </w:rPr>
              <w:t>4</w:t>
            </w:r>
          </w:p>
        </w:tc>
        <w:tc>
          <w:tcPr>
            <w:tcW w:w="1728" w:type="dxa"/>
            <w:vAlign w:val="center"/>
          </w:tcPr>
          <w:p w14:paraId="2D40AA77" w14:textId="77777777" w:rsidR="005D3EAE" w:rsidRDefault="00000000">
            <w:r>
              <w:rPr>
                <w:sz w:val="15"/>
              </w:rPr>
              <w:t>0.000120</w:t>
            </w:r>
          </w:p>
        </w:tc>
        <w:tc>
          <w:tcPr>
            <w:tcW w:w="1728" w:type="dxa"/>
            <w:vAlign w:val="center"/>
          </w:tcPr>
          <w:p w14:paraId="24D86F93" w14:textId="77777777" w:rsidR="005D3EAE" w:rsidRDefault="00000000">
            <w:r>
              <w:rPr>
                <w:sz w:val="15"/>
              </w:rPr>
              <w:t>4.157918</w:t>
            </w:r>
          </w:p>
        </w:tc>
        <w:tc>
          <w:tcPr>
            <w:tcW w:w="1728" w:type="dxa"/>
            <w:vAlign w:val="center"/>
          </w:tcPr>
          <w:p w14:paraId="1E3D13CD" w14:textId="77777777" w:rsidR="005D3EAE" w:rsidRDefault="00000000">
            <w:r>
              <w:rPr>
                <w:sz w:val="15"/>
              </w:rPr>
              <w:t>PASS</w:t>
            </w:r>
          </w:p>
        </w:tc>
      </w:tr>
      <w:tr w:rsidR="005D3EAE" w14:paraId="13AB1854" w14:textId="77777777">
        <w:trPr>
          <w:jc w:val="center"/>
        </w:trPr>
        <w:tc>
          <w:tcPr>
            <w:tcW w:w="1728" w:type="dxa"/>
            <w:vAlign w:val="center"/>
          </w:tcPr>
          <w:p w14:paraId="6E9D3CE5" w14:textId="77777777" w:rsidR="005D3EAE" w:rsidRDefault="00000000">
            <w:r>
              <w:rPr>
                <w:sz w:val="15"/>
              </w:rPr>
              <w:t>10,000,000</w:t>
            </w:r>
          </w:p>
        </w:tc>
        <w:tc>
          <w:tcPr>
            <w:tcW w:w="1728" w:type="dxa"/>
            <w:vAlign w:val="center"/>
          </w:tcPr>
          <w:p w14:paraId="21360904" w14:textId="77777777" w:rsidR="005D3EAE" w:rsidRDefault="00000000">
            <w:r>
              <w:rPr>
                <w:sz w:val="15"/>
              </w:rPr>
              <w:t>0.005368</w:t>
            </w:r>
          </w:p>
        </w:tc>
        <w:tc>
          <w:tcPr>
            <w:tcW w:w="1728" w:type="dxa"/>
            <w:vAlign w:val="center"/>
          </w:tcPr>
          <w:p w14:paraId="3104A09E" w14:textId="77777777" w:rsidR="005D3EAE" w:rsidRDefault="00000000">
            <w:r>
              <w:rPr>
                <w:sz w:val="15"/>
              </w:rPr>
              <w:t>4</w:t>
            </w:r>
          </w:p>
        </w:tc>
        <w:tc>
          <w:tcPr>
            <w:tcW w:w="1728" w:type="dxa"/>
            <w:vAlign w:val="center"/>
          </w:tcPr>
          <w:p w14:paraId="19928FCA" w14:textId="77777777" w:rsidR="005D3EAE" w:rsidRDefault="00000000">
            <w:r>
              <w:rPr>
                <w:sz w:val="15"/>
              </w:rPr>
              <w:t>0.002104</w:t>
            </w:r>
          </w:p>
        </w:tc>
        <w:tc>
          <w:tcPr>
            <w:tcW w:w="1728" w:type="dxa"/>
            <w:vAlign w:val="center"/>
          </w:tcPr>
          <w:p w14:paraId="26A2E950" w14:textId="77777777" w:rsidR="005D3EAE" w:rsidRDefault="00000000">
            <w:r>
              <w:rPr>
                <w:sz w:val="15"/>
              </w:rPr>
              <w:t>2.551230</w:t>
            </w:r>
          </w:p>
        </w:tc>
        <w:tc>
          <w:tcPr>
            <w:tcW w:w="1728" w:type="dxa"/>
            <w:vAlign w:val="center"/>
          </w:tcPr>
          <w:p w14:paraId="52DD6CFD" w14:textId="77777777" w:rsidR="005D3EAE" w:rsidRDefault="00000000">
            <w:r>
              <w:rPr>
                <w:sz w:val="15"/>
              </w:rPr>
              <w:t>PASS</w:t>
            </w:r>
          </w:p>
        </w:tc>
      </w:tr>
      <w:tr w:rsidR="005D3EAE" w14:paraId="07F8F703" w14:textId="77777777">
        <w:trPr>
          <w:jc w:val="center"/>
        </w:trPr>
        <w:tc>
          <w:tcPr>
            <w:tcW w:w="1728" w:type="dxa"/>
            <w:vAlign w:val="center"/>
          </w:tcPr>
          <w:p w14:paraId="25D11001" w14:textId="77777777" w:rsidR="005D3EAE" w:rsidRDefault="00000000">
            <w:r>
              <w:rPr>
                <w:sz w:val="15"/>
              </w:rPr>
              <w:t>100,000,000</w:t>
            </w:r>
          </w:p>
        </w:tc>
        <w:tc>
          <w:tcPr>
            <w:tcW w:w="1728" w:type="dxa"/>
            <w:vAlign w:val="center"/>
          </w:tcPr>
          <w:p w14:paraId="605FC6C2" w14:textId="77777777" w:rsidR="005D3EAE" w:rsidRDefault="00000000">
            <w:r>
              <w:rPr>
                <w:sz w:val="15"/>
              </w:rPr>
              <w:t>0.049709</w:t>
            </w:r>
          </w:p>
        </w:tc>
        <w:tc>
          <w:tcPr>
            <w:tcW w:w="1728" w:type="dxa"/>
            <w:vAlign w:val="center"/>
          </w:tcPr>
          <w:p w14:paraId="5558FCDB" w14:textId="77777777" w:rsidR="005D3EAE" w:rsidRDefault="00000000">
            <w:r>
              <w:rPr>
                <w:sz w:val="15"/>
              </w:rPr>
              <w:t>4</w:t>
            </w:r>
          </w:p>
        </w:tc>
        <w:tc>
          <w:tcPr>
            <w:tcW w:w="1728" w:type="dxa"/>
            <w:vAlign w:val="center"/>
          </w:tcPr>
          <w:p w14:paraId="51E94B7A" w14:textId="77777777" w:rsidR="005D3EAE" w:rsidRDefault="00000000">
            <w:r>
              <w:rPr>
                <w:sz w:val="15"/>
              </w:rPr>
              <w:t>0.017160</w:t>
            </w:r>
          </w:p>
        </w:tc>
        <w:tc>
          <w:tcPr>
            <w:tcW w:w="1728" w:type="dxa"/>
            <w:vAlign w:val="center"/>
          </w:tcPr>
          <w:p w14:paraId="7E017310" w14:textId="77777777" w:rsidR="005D3EAE" w:rsidRDefault="00000000">
            <w:r>
              <w:rPr>
                <w:sz w:val="15"/>
              </w:rPr>
              <w:t>2.896701</w:t>
            </w:r>
          </w:p>
        </w:tc>
        <w:tc>
          <w:tcPr>
            <w:tcW w:w="1728" w:type="dxa"/>
            <w:vAlign w:val="center"/>
          </w:tcPr>
          <w:p w14:paraId="18A834A9" w14:textId="77777777" w:rsidR="005D3EAE" w:rsidRDefault="00000000">
            <w:r>
              <w:rPr>
                <w:sz w:val="15"/>
              </w:rPr>
              <w:t>PASS</w:t>
            </w:r>
          </w:p>
        </w:tc>
      </w:tr>
      <w:tr w:rsidR="005D3EAE" w14:paraId="7EE2879B" w14:textId="77777777">
        <w:trPr>
          <w:jc w:val="center"/>
        </w:trPr>
        <w:tc>
          <w:tcPr>
            <w:tcW w:w="1728" w:type="dxa"/>
            <w:vAlign w:val="center"/>
          </w:tcPr>
          <w:p w14:paraId="7528E9BB" w14:textId="77777777" w:rsidR="005D3EAE" w:rsidRDefault="00000000">
            <w:r>
              <w:rPr>
                <w:sz w:val="15"/>
              </w:rPr>
              <w:t>1,000,000,000</w:t>
            </w:r>
          </w:p>
        </w:tc>
        <w:tc>
          <w:tcPr>
            <w:tcW w:w="1728" w:type="dxa"/>
            <w:vAlign w:val="center"/>
          </w:tcPr>
          <w:p w14:paraId="3D9B9B40" w14:textId="77777777" w:rsidR="005D3EAE" w:rsidRDefault="00000000">
            <w:r>
              <w:rPr>
                <w:sz w:val="15"/>
              </w:rPr>
              <w:t>0.635440</w:t>
            </w:r>
          </w:p>
        </w:tc>
        <w:tc>
          <w:tcPr>
            <w:tcW w:w="1728" w:type="dxa"/>
            <w:vAlign w:val="center"/>
          </w:tcPr>
          <w:p w14:paraId="159FCAE2" w14:textId="77777777" w:rsidR="005D3EAE" w:rsidRDefault="00000000">
            <w:r>
              <w:rPr>
                <w:sz w:val="15"/>
              </w:rPr>
              <w:t>16</w:t>
            </w:r>
          </w:p>
        </w:tc>
        <w:tc>
          <w:tcPr>
            <w:tcW w:w="1728" w:type="dxa"/>
            <w:vAlign w:val="center"/>
          </w:tcPr>
          <w:p w14:paraId="2E36F168" w14:textId="77777777" w:rsidR="005D3EAE" w:rsidRDefault="00000000">
            <w:r>
              <w:rPr>
                <w:sz w:val="15"/>
              </w:rPr>
              <w:t>0.110283</w:t>
            </w:r>
          </w:p>
        </w:tc>
        <w:tc>
          <w:tcPr>
            <w:tcW w:w="1728" w:type="dxa"/>
            <w:vAlign w:val="center"/>
          </w:tcPr>
          <w:p w14:paraId="0CD7EA31" w14:textId="77777777" w:rsidR="005D3EAE" w:rsidRDefault="00000000">
            <w:r>
              <w:rPr>
                <w:sz w:val="15"/>
              </w:rPr>
              <w:t>5.761914</w:t>
            </w:r>
          </w:p>
        </w:tc>
        <w:tc>
          <w:tcPr>
            <w:tcW w:w="1728" w:type="dxa"/>
            <w:vAlign w:val="center"/>
          </w:tcPr>
          <w:p w14:paraId="5240113F" w14:textId="77777777" w:rsidR="005D3EAE" w:rsidRDefault="00000000">
            <w:r>
              <w:rPr>
                <w:sz w:val="15"/>
              </w:rPr>
              <w:t>PASS</w:t>
            </w:r>
          </w:p>
        </w:tc>
      </w:tr>
    </w:tbl>
    <w:p w14:paraId="537950D3" w14:textId="77777777" w:rsidR="005D3EAE" w:rsidRDefault="005D3EAE">
      <w:pPr>
        <w:spacing w:after="20"/>
      </w:pPr>
    </w:p>
    <w:p w14:paraId="701E90E1" w14:textId="77777777" w:rsidR="005D3EAE" w:rsidRDefault="00000000">
      <w:r>
        <w:t>Observation: Parallel search is most useful when the target is near the end or absent, because serial search must inspect most or all elements. A target near the beginning can let serial search stop early. *For 1,000 elements, the fastest listed parallel time is 2 threads at 0.000002 s. †The reported speedup 0.269622 is inconsistent with the displayed rounded times (0.000001/0.000002 ≈ 0.5); very short timings are noisy.</w:t>
      </w:r>
    </w:p>
    <w:p w14:paraId="5FA90CF6" w14:textId="77777777" w:rsidR="005D3EAE" w:rsidRDefault="00000000">
      <w:pPr>
        <w:pStyle w:val="Heading1"/>
      </w:pPr>
      <w:r>
        <w:t>Task 2 — Array Sorting (Odd-Even Transposition Sort)</w:t>
      </w:r>
    </w:p>
    <w:p w14:paraId="736311B4" w14:textId="77777777" w:rsidR="005D3EAE" w:rsidRDefault="00000000">
      <w:pPr>
        <w:spacing w:after="40"/>
      </w:pPr>
      <w:r>
        <w:rPr>
          <w:b/>
        </w:rPr>
        <w:t xml:space="preserve">Objective: </w:t>
      </w:r>
      <w:r>
        <w:t>Sort an array and compare the parallel output with the serial result.</w:t>
      </w:r>
    </w:p>
    <w:p w14:paraId="3AAB2C83" w14:textId="77777777" w:rsidR="005D3EAE" w:rsidRDefault="00000000">
      <w:pPr>
        <w:spacing w:after="80"/>
      </w:pPr>
      <w:r>
        <w:rPr>
          <w:b/>
        </w:rPr>
        <w:t xml:space="preserve">Parallelization: </w:t>
      </w:r>
      <w:r>
        <w:t>Even and odd phases compare disjoint adjacent pairs. The implicit barrier at each parallel-loop end separates phases.</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5D3EAE" w14:paraId="42559568" w14:textId="77777777">
        <w:trPr>
          <w:jc w:val="center"/>
        </w:trPr>
        <w:tc>
          <w:tcPr>
            <w:tcW w:w="1728" w:type="dxa"/>
            <w:shd w:val="clear" w:color="auto" w:fill="D9EAF7"/>
            <w:vAlign w:val="center"/>
          </w:tcPr>
          <w:p w14:paraId="53D77CD3" w14:textId="77777777" w:rsidR="005D3EAE" w:rsidRDefault="00000000">
            <w:r>
              <w:rPr>
                <w:b/>
                <w:sz w:val="15"/>
              </w:rPr>
              <w:t>Array size</w:t>
            </w:r>
          </w:p>
        </w:tc>
        <w:tc>
          <w:tcPr>
            <w:tcW w:w="1728" w:type="dxa"/>
            <w:shd w:val="clear" w:color="auto" w:fill="D9EAF7"/>
            <w:vAlign w:val="center"/>
          </w:tcPr>
          <w:p w14:paraId="0CDC7F53" w14:textId="77777777" w:rsidR="005D3EAE" w:rsidRDefault="00000000">
            <w:r>
              <w:rPr>
                <w:b/>
                <w:sz w:val="15"/>
              </w:rPr>
              <w:t>Serial (s)</w:t>
            </w:r>
          </w:p>
        </w:tc>
        <w:tc>
          <w:tcPr>
            <w:tcW w:w="1728" w:type="dxa"/>
            <w:shd w:val="clear" w:color="auto" w:fill="D9EAF7"/>
            <w:vAlign w:val="center"/>
          </w:tcPr>
          <w:p w14:paraId="020D505F" w14:textId="77777777" w:rsidR="005D3EAE" w:rsidRDefault="00000000">
            <w:r>
              <w:rPr>
                <w:b/>
                <w:sz w:val="15"/>
              </w:rPr>
              <w:t>Threads</w:t>
            </w:r>
          </w:p>
        </w:tc>
        <w:tc>
          <w:tcPr>
            <w:tcW w:w="1728" w:type="dxa"/>
            <w:shd w:val="clear" w:color="auto" w:fill="D9EAF7"/>
            <w:vAlign w:val="center"/>
          </w:tcPr>
          <w:p w14:paraId="53D10F59" w14:textId="77777777" w:rsidR="005D3EAE" w:rsidRDefault="00000000">
            <w:r>
              <w:rPr>
                <w:b/>
                <w:sz w:val="15"/>
              </w:rPr>
              <w:t>Parallel (s)</w:t>
            </w:r>
          </w:p>
        </w:tc>
        <w:tc>
          <w:tcPr>
            <w:tcW w:w="1728" w:type="dxa"/>
            <w:shd w:val="clear" w:color="auto" w:fill="D9EAF7"/>
            <w:vAlign w:val="center"/>
          </w:tcPr>
          <w:p w14:paraId="1646A413" w14:textId="77777777" w:rsidR="005D3EAE" w:rsidRDefault="00000000">
            <w:r>
              <w:rPr>
                <w:b/>
                <w:sz w:val="15"/>
              </w:rPr>
              <w:t>Speedup</w:t>
            </w:r>
          </w:p>
        </w:tc>
        <w:tc>
          <w:tcPr>
            <w:tcW w:w="1728" w:type="dxa"/>
            <w:shd w:val="clear" w:color="auto" w:fill="D9EAF7"/>
            <w:vAlign w:val="center"/>
          </w:tcPr>
          <w:p w14:paraId="2F11361C" w14:textId="77777777" w:rsidR="005D3EAE" w:rsidRDefault="00000000">
            <w:r>
              <w:rPr>
                <w:b/>
                <w:sz w:val="15"/>
              </w:rPr>
              <w:t>Correct</w:t>
            </w:r>
          </w:p>
        </w:tc>
      </w:tr>
      <w:tr w:rsidR="005D3EAE" w14:paraId="15174ACD" w14:textId="77777777">
        <w:trPr>
          <w:jc w:val="center"/>
        </w:trPr>
        <w:tc>
          <w:tcPr>
            <w:tcW w:w="1728" w:type="dxa"/>
            <w:vAlign w:val="center"/>
          </w:tcPr>
          <w:p w14:paraId="68518A53" w14:textId="77777777" w:rsidR="005D3EAE" w:rsidRDefault="00000000">
            <w:r>
              <w:rPr>
                <w:sz w:val="15"/>
              </w:rPr>
              <w:t>10,000</w:t>
            </w:r>
          </w:p>
        </w:tc>
        <w:tc>
          <w:tcPr>
            <w:tcW w:w="1728" w:type="dxa"/>
            <w:vAlign w:val="center"/>
          </w:tcPr>
          <w:p w14:paraId="1B34804D" w14:textId="77777777" w:rsidR="005D3EAE" w:rsidRDefault="00000000">
            <w:r>
              <w:rPr>
                <w:sz w:val="15"/>
              </w:rPr>
              <w:t>0.076786</w:t>
            </w:r>
          </w:p>
        </w:tc>
        <w:tc>
          <w:tcPr>
            <w:tcW w:w="1728" w:type="dxa"/>
            <w:vAlign w:val="center"/>
          </w:tcPr>
          <w:p w14:paraId="482ABDE6" w14:textId="77777777" w:rsidR="005D3EAE" w:rsidRDefault="00000000">
            <w:r>
              <w:rPr>
                <w:sz w:val="15"/>
              </w:rPr>
              <w:t>1</w:t>
            </w:r>
          </w:p>
        </w:tc>
        <w:tc>
          <w:tcPr>
            <w:tcW w:w="1728" w:type="dxa"/>
            <w:vAlign w:val="center"/>
          </w:tcPr>
          <w:p w14:paraId="2AC3F5AD" w14:textId="77777777" w:rsidR="005D3EAE" w:rsidRDefault="00000000">
            <w:r>
              <w:rPr>
                <w:sz w:val="15"/>
              </w:rPr>
              <w:t>0.054039</w:t>
            </w:r>
          </w:p>
        </w:tc>
        <w:tc>
          <w:tcPr>
            <w:tcW w:w="1728" w:type="dxa"/>
            <w:vAlign w:val="center"/>
          </w:tcPr>
          <w:p w14:paraId="3AB4AE83" w14:textId="77777777" w:rsidR="005D3EAE" w:rsidRDefault="00000000">
            <w:r>
              <w:rPr>
                <w:sz w:val="15"/>
              </w:rPr>
              <w:t>1.420932</w:t>
            </w:r>
          </w:p>
        </w:tc>
        <w:tc>
          <w:tcPr>
            <w:tcW w:w="1728" w:type="dxa"/>
            <w:vAlign w:val="center"/>
          </w:tcPr>
          <w:p w14:paraId="4097A810" w14:textId="77777777" w:rsidR="005D3EAE" w:rsidRDefault="00000000">
            <w:r>
              <w:rPr>
                <w:sz w:val="15"/>
              </w:rPr>
              <w:t>PASS</w:t>
            </w:r>
          </w:p>
        </w:tc>
      </w:tr>
      <w:tr w:rsidR="005D3EAE" w14:paraId="2707F5F4" w14:textId="77777777">
        <w:trPr>
          <w:jc w:val="center"/>
        </w:trPr>
        <w:tc>
          <w:tcPr>
            <w:tcW w:w="1728" w:type="dxa"/>
            <w:vAlign w:val="center"/>
          </w:tcPr>
          <w:p w14:paraId="399D5DE9" w14:textId="77777777" w:rsidR="005D3EAE" w:rsidRDefault="00000000">
            <w:r>
              <w:rPr>
                <w:sz w:val="15"/>
              </w:rPr>
              <w:t>10,000</w:t>
            </w:r>
          </w:p>
        </w:tc>
        <w:tc>
          <w:tcPr>
            <w:tcW w:w="1728" w:type="dxa"/>
            <w:vAlign w:val="center"/>
          </w:tcPr>
          <w:p w14:paraId="65287967" w14:textId="77777777" w:rsidR="005D3EAE" w:rsidRDefault="00000000">
            <w:r>
              <w:rPr>
                <w:sz w:val="15"/>
              </w:rPr>
              <w:t>0.076786</w:t>
            </w:r>
          </w:p>
        </w:tc>
        <w:tc>
          <w:tcPr>
            <w:tcW w:w="1728" w:type="dxa"/>
            <w:vAlign w:val="center"/>
          </w:tcPr>
          <w:p w14:paraId="5CC64260" w14:textId="77777777" w:rsidR="005D3EAE" w:rsidRDefault="00000000">
            <w:r>
              <w:rPr>
                <w:sz w:val="15"/>
              </w:rPr>
              <w:t>2</w:t>
            </w:r>
          </w:p>
        </w:tc>
        <w:tc>
          <w:tcPr>
            <w:tcW w:w="1728" w:type="dxa"/>
            <w:vAlign w:val="center"/>
          </w:tcPr>
          <w:p w14:paraId="3CED5489" w14:textId="77777777" w:rsidR="005D3EAE" w:rsidRDefault="00000000">
            <w:r>
              <w:rPr>
                <w:sz w:val="15"/>
              </w:rPr>
              <w:t>0.037456</w:t>
            </w:r>
          </w:p>
        </w:tc>
        <w:tc>
          <w:tcPr>
            <w:tcW w:w="1728" w:type="dxa"/>
            <w:vAlign w:val="center"/>
          </w:tcPr>
          <w:p w14:paraId="77D0E8AD" w14:textId="77777777" w:rsidR="005D3EAE" w:rsidRDefault="00000000">
            <w:r>
              <w:rPr>
                <w:sz w:val="15"/>
              </w:rPr>
              <w:t>2.050024</w:t>
            </w:r>
          </w:p>
        </w:tc>
        <w:tc>
          <w:tcPr>
            <w:tcW w:w="1728" w:type="dxa"/>
            <w:vAlign w:val="center"/>
          </w:tcPr>
          <w:p w14:paraId="247B3E0B" w14:textId="77777777" w:rsidR="005D3EAE" w:rsidRDefault="00000000">
            <w:r>
              <w:rPr>
                <w:sz w:val="15"/>
              </w:rPr>
              <w:t>PASS</w:t>
            </w:r>
          </w:p>
        </w:tc>
      </w:tr>
      <w:tr w:rsidR="005D3EAE" w14:paraId="160E3581" w14:textId="77777777">
        <w:trPr>
          <w:jc w:val="center"/>
        </w:trPr>
        <w:tc>
          <w:tcPr>
            <w:tcW w:w="1728" w:type="dxa"/>
            <w:vAlign w:val="center"/>
          </w:tcPr>
          <w:p w14:paraId="77734FD4" w14:textId="77777777" w:rsidR="005D3EAE" w:rsidRDefault="00000000">
            <w:r>
              <w:rPr>
                <w:sz w:val="15"/>
              </w:rPr>
              <w:t>10,000</w:t>
            </w:r>
          </w:p>
        </w:tc>
        <w:tc>
          <w:tcPr>
            <w:tcW w:w="1728" w:type="dxa"/>
            <w:vAlign w:val="center"/>
          </w:tcPr>
          <w:p w14:paraId="1DCA6F14" w14:textId="77777777" w:rsidR="005D3EAE" w:rsidRDefault="00000000">
            <w:r>
              <w:rPr>
                <w:sz w:val="15"/>
              </w:rPr>
              <w:t>0.076786</w:t>
            </w:r>
          </w:p>
        </w:tc>
        <w:tc>
          <w:tcPr>
            <w:tcW w:w="1728" w:type="dxa"/>
            <w:vAlign w:val="center"/>
          </w:tcPr>
          <w:p w14:paraId="7A141DDD" w14:textId="77777777" w:rsidR="005D3EAE" w:rsidRDefault="00000000">
            <w:r>
              <w:rPr>
                <w:sz w:val="15"/>
              </w:rPr>
              <w:t>4</w:t>
            </w:r>
          </w:p>
        </w:tc>
        <w:tc>
          <w:tcPr>
            <w:tcW w:w="1728" w:type="dxa"/>
            <w:vAlign w:val="center"/>
          </w:tcPr>
          <w:p w14:paraId="70CAB20D" w14:textId="77777777" w:rsidR="005D3EAE" w:rsidRDefault="00000000">
            <w:r>
              <w:rPr>
                <w:sz w:val="15"/>
              </w:rPr>
              <w:t>0.035435</w:t>
            </w:r>
          </w:p>
        </w:tc>
        <w:tc>
          <w:tcPr>
            <w:tcW w:w="1728" w:type="dxa"/>
            <w:vAlign w:val="center"/>
          </w:tcPr>
          <w:p w14:paraId="2B1D85D9" w14:textId="77777777" w:rsidR="005D3EAE" w:rsidRDefault="00000000">
            <w:r>
              <w:rPr>
                <w:sz w:val="15"/>
              </w:rPr>
              <w:t>2.166928</w:t>
            </w:r>
          </w:p>
        </w:tc>
        <w:tc>
          <w:tcPr>
            <w:tcW w:w="1728" w:type="dxa"/>
            <w:vAlign w:val="center"/>
          </w:tcPr>
          <w:p w14:paraId="26A4A9AE" w14:textId="77777777" w:rsidR="005D3EAE" w:rsidRDefault="00000000">
            <w:r>
              <w:rPr>
                <w:sz w:val="15"/>
              </w:rPr>
              <w:t>PASS</w:t>
            </w:r>
          </w:p>
        </w:tc>
      </w:tr>
      <w:tr w:rsidR="005D3EAE" w14:paraId="799A8FC4" w14:textId="77777777">
        <w:trPr>
          <w:jc w:val="center"/>
        </w:trPr>
        <w:tc>
          <w:tcPr>
            <w:tcW w:w="1728" w:type="dxa"/>
            <w:vAlign w:val="center"/>
          </w:tcPr>
          <w:p w14:paraId="3A275FAB" w14:textId="77777777" w:rsidR="005D3EAE" w:rsidRDefault="00000000">
            <w:r>
              <w:rPr>
                <w:sz w:val="15"/>
              </w:rPr>
              <w:t>10,000</w:t>
            </w:r>
          </w:p>
        </w:tc>
        <w:tc>
          <w:tcPr>
            <w:tcW w:w="1728" w:type="dxa"/>
            <w:vAlign w:val="center"/>
          </w:tcPr>
          <w:p w14:paraId="138DF9BE" w14:textId="77777777" w:rsidR="005D3EAE" w:rsidRDefault="00000000">
            <w:r>
              <w:rPr>
                <w:sz w:val="15"/>
              </w:rPr>
              <w:t>0.076786</w:t>
            </w:r>
          </w:p>
        </w:tc>
        <w:tc>
          <w:tcPr>
            <w:tcW w:w="1728" w:type="dxa"/>
            <w:vAlign w:val="center"/>
          </w:tcPr>
          <w:p w14:paraId="48B2A09A" w14:textId="77777777" w:rsidR="005D3EAE" w:rsidRDefault="00000000">
            <w:r>
              <w:rPr>
                <w:sz w:val="15"/>
              </w:rPr>
              <w:t>8</w:t>
            </w:r>
          </w:p>
        </w:tc>
        <w:tc>
          <w:tcPr>
            <w:tcW w:w="1728" w:type="dxa"/>
            <w:vAlign w:val="center"/>
          </w:tcPr>
          <w:p w14:paraId="07C7FEBA" w14:textId="77777777" w:rsidR="005D3EAE" w:rsidRDefault="00000000">
            <w:r>
              <w:rPr>
                <w:sz w:val="15"/>
              </w:rPr>
              <w:t>0.037403</w:t>
            </w:r>
          </w:p>
        </w:tc>
        <w:tc>
          <w:tcPr>
            <w:tcW w:w="1728" w:type="dxa"/>
            <w:vAlign w:val="center"/>
          </w:tcPr>
          <w:p w14:paraId="1E83E3B0" w14:textId="77777777" w:rsidR="005D3EAE" w:rsidRDefault="00000000">
            <w:r>
              <w:rPr>
                <w:sz w:val="15"/>
              </w:rPr>
              <w:t>2.052922</w:t>
            </w:r>
          </w:p>
        </w:tc>
        <w:tc>
          <w:tcPr>
            <w:tcW w:w="1728" w:type="dxa"/>
            <w:vAlign w:val="center"/>
          </w:tcPr>
          <w:p w14:paraId="44C2A0AB" w14:textId="77777777" w:rsidR="005D3EAE" w:rsidRDefault="00000000">
            <w:r>
              <w:rPr>
                <w:sz w:val="15"/>
              </w:rPr>
              <w:t>PASS</w:t>
            </w:r>
          </w:p>
        </w:tc>
      </w:tr>
      <w:tr w:rsidR="005D3EAE" w14:paraId="1A9A60DC" w14:textId="77777777">
        <w:trPr>
          <w:jc w:val="center"/>
        </w:trPr>
        <w:tc>
          <w:tcPr>
            <w:tcW w:w="1728" w:type="dxa"/>
            <w:vAlign w:val="center"/>
          </w:tcPr>
          <w:p w14:paraId="398A55A1" w14:textId="77777777" w:rsidR="005D3EAE" w:rsidRDefault="00000000">
            <w:r>
              <w:rPr>
                <w:sz w:val="15"/>
              </w:rPr>
              <w:t>10,000</w:t>
            </w:r>
          </w:p>
        </w:tc>
        <w:tc>
          <w:tcPr>
            <w:tcW w:w="1728" w:type="dxa"/>
            <w:vAlign w:val="center"/>
          </w:tcPr>
          <w:p w14:paraId="0B03CC0C" w14:textId="77777777" w:rsidR="005D3EAE" w:rsidRDefault="00000000">
            <w:r>
              <w:rPr>
                <w:sz w:val="15"/>
              </w:rPr>
              <w:t>0.076786</w:t>
            </w:r>
          </w:p>
        </w:tc>
        <w:tc>
          <w:tcPr>
            <w:tcW w:w="1728" w:type="dxa"/>
            <w:vAlign w:val="center"/>
          </w:tcPr>
          <w:p w14:paraId="2BB79192" w14:textId="77777777" w:rsidR="005D3EAE" w:rsidRDefault="00000000">
            <w:r>
              <w:rPr>
                <w:sz w:val="15"/>
              </w:rPr>
              <w:t>16</w:t>
            </w:r>
          </w:p>
        </w:tc>
        <w:tc>
          <w:tcPr>
            <w:tcW w:w="1728" w:type="dxa"/>
            <w:vAlign w:val="center"/>
          </w:tcPr>
          <w:p w14:paraId="3C586422" w14:textId="77777777" w:rsidR="005D3EAE" w:rsidRDefault="00000000">
            <w:r>
              <w:rPr>
                <w:sz w:val="15"/>
              </w:rPr>
              <w:t>0.064119</w:t>
            </w:r>
          </w:p>
        </w:tc>
        <w:tc>
          <w:tcPr>
            <w:tcW w:w="1728" w:type="dxa"/>
            <w:vAlign w:val="center"/>
          </w:tcPr>
          <w:p w14:paraId="26063AE1" w14:textId="77777777" w:rsidR="005D3EAE" w:rsidRDefault="00000000">
            <w:r>
              <w:rPr>
                <w:sz w:val="15"/>
              </w:rPr>
              <w:t>1.197562</w:t>
            </w:r>
          </w:p>
        </w:tc>
        <w:tc>
          <w:tcPr>
            <w:tcW w:w="1728" w:type="dxa"/>
            <w:vAlign w:val="center"/>
          </w:tcPr>
          <w:p w14:paraId="580D8B00" w14:textId="77777777" w:rsidR="005D3EAE" w:rsidRDefault="00000000">
            <w:r>
              <w:rPr>
                <w:sz w:val="15"/>
              </w:rPr>
              <w:t>PASS</w:t>
            </w:r>
          </w:p>
        </w:tc>
      </w:tr>
      <w:tr w:rsidR="005D3EAE" w14:paraId="641116D0" w14:textId="77777777">
        <w:trPr>
          <w:jc w:val="center"/>
        </w:trPr>
        <w:tc>
          <w:tcPr>
            <w:tcW w:w="1728" w:type="dxa"/>
            <w:vAlign w:val="center"/>
          </w:tcPr>
          <w:p w14:paraId="2F8293F1" w14:textId="77777777" w:rsidR="005D3EAE" w:rsidRDefault="00000000">
            <w:r>
              <w:rPr>
                <w:sz w:val="15"/>
              </w:rPr>
              <w:t>100,000</w:t>
            </w:r>
          </w:p>
        </w:tc>
        <w:tc>
          <w:tcPr>
            <w:tcW w:w="1728" w:type="dxa"/>
            <w:vAlign w:val="center"/>
          </w:tcPr>
          <w:p w14:paraId="3F724AFC" w14:textId="77777777" w:rsidR="005D3EAE" w:rsidRDefault="00000000">
            <w:r>
              <w:rPr>
                <w:sz w:val="15"/>
              </w:rPr>
              <w:t>5.279759</w:t>
            </w:r>
          </w:p>
        </w:tc>
        <w:tc>
          <w:tcPr>
            <w:tcW w:w="1728" w:type="dxa"/>
            <w:vAlign w:val="center"/>
          </w:tcPr>
          <w:p w14:paraId="1EB3757F" w14:textId="77777777" w:rsidR="005D3EAE" w:rsidRDefault="00000000">
            <w:r>
              <w:rPr>
                <w:sz w:val="15"/>
              </w:rPr>
              <w:t>1</w:t>
            </w:r>
          </w:p>
        </w:tc>
        <w:tc>
          <w:tcPr>
            <w:tcW w:w="1728" w:type="dxa"/>
            <w:vAlign w:val="center"/>
          </w:tcPr>
          <w:p w14:paraId="65AF5BB5" w14:textId="77777777" w:rsidR="005D3EAE" w:rsidRDefault="00000000">
            <w:r>
              <w:rPr>
                <w:sz w:val="15"/>
              </w:rPr>
              <w:t>5.065237</w:t>
            </w:r>
          </w:p>
        </w:tc>
        <w:tc>
          <w:tcPr>
            <w:tcW w:w="1728" w:type="dxa"/>
            <w:vAlign w:val="center"/>
          </w:tcPr>
          <w:p w14:paraId="135E0F0A" w14:textId="77777777" w:rsidR="005D3EAE" w:rsidRDefault="00000000">
            <w:r>
              <w:rPr>
                <w:sz w:val="15"/>
              </w:rPr>
              <w:t>1.042352</w:t>
            </w:r>
          </w:p>
        </w:tc>
        <w:tc>
          <w:tcPr>
            <w:tcW w:w="1728" w:type="dxa"/>
            <w:vAlign w:val="center"/>
          </w:tcPr>
          <w:p w14:paraId="1A73B5C5" w14:textId="77777777" w:rsidR="005D3EAE" w:rsidRDefault="00000000">
            <w:r>
              <w:rPr>
                <w:sz w:val="15"/>
              </w:rPr>
              <w:t>PASS</w:t>
            </w:r>
          </w:p>
        </w:tc>
      </w:tr>
      <w:tr w:rsidR="005D3EAE" w14:paraId="33224F26" w14:textId="77777777">
        <w:trPr>
          <w:jc w:val="center"/>
        </w:trPr>
        <w:tc>
          <w:tcPr>
            <w:tcW w:w="1728" w:type="dxa"/>
            <w:vAlign w:val="center"/>
          </w:tcPr>
          <w:p w14:paraId="7EA51801" w14:textId="77777777" w:rsidR="005D3EAE" w:rsidRDefault="00000000">
            <w:r>
              <w:rPr>
                <w:sz w:val="15"/>
              </w:rPr>
              <w:t>100,000</w:t>
            </w:r>
          </w:p>
        </w:tc>
        <w:tc>
          <w:tcPr>
            <w:tcW w:w="1728" w:type="dxa"/>
            <w:vAlign w:val="center"/>
          </w:tcPr>
          <w:p w14:paraId="1E96D487" w14:textId="77777777" w:rsidR="005D3EAE" w:rsidRDefault="00000000">
            <w:r>
              <w:rPr>
                <w:sz w:val="15"/>
              </w:rPr>
              <w:t>5.279759</w:t>
            </w:r>
          </w:p>
        </w:tc>
        <w:tc>
          <w:tcPr>
            <w:tcW w:w="1728" w:type="dxa"/>
            <w:vAlign w:val="center"/>
          </w:tcPr>
          <w:p w14:paraId="1B6403C1" w14:textId="77777777" w:rsidR="005D3EAE" w:rsidRDefault="00000000">
            <w:r>
              <w:rPr>
                <w:sz w:val="15"/>
              </w:rPr>
              <w:t>2</w:t>
            </w:r>
          </w:p>
        </w:tc>
        <w:tc>
          <w:tcPr>
            <w:tcW w:w="1728" w:type="dxa"/>
            <w:vAlign w:val="center"/>
          </w:tcPr>
          <w:p w14:paraId="66F0CC3E" w14:textId="77777777" w:rsidR="005D3EAE" w:rsidRDefault="00000000">
            <w:r>
              <w:rPr>
                <w:sz w:val="15"/>
              </w:rPr>
              <w:t>2.841995</w:t>
            </w:r>
          </w:p>
        </w:tc>
        <w:tc>
          <w:tcPr>
            <w:tcW w:w="1728" w:type="dxa"/>
            <w:vAlign w:val="center"/>
          </w:tcPr>
          <w:p w14:paraId="3ED84B27" w14:textId="77777777" w:rsidR="005D3EAE" w:rsidRDefault="00000000">
            <w:r>
              <w:rPr>
                <w:sz w:val="15"/>
              </w:rPr>
              <w:t>1.857765</w:t>
            </w:r>
          </w:p>
        </w:tc>
        <w:tc>
          <w:tcPr>
            <w:tcW w:w="1728" w:type="dxa"/>
            <w:vAlign w:val="center"/>
          </w:tcPr>
          <w:p w14:paraId="0AC7EED6" w14:textId="77777777" w:rsidR="005D3EAE" w:rsidRDefault="00000000">
            <w:r>
              <w:rPr>
                <w:sz w:val="15"/>
              </w:rPr>
              <w:t>PASS</w:t>
            </w:r>
          </w:p>
        </w:tc>
      </w:tr>
      <w:tr w:rsidR="005D3EAE" w14:paraId="1C956870" w14:textId="77777777">
        <w:trPr>
          <w:jc w:val="center"/>
        </w:trPr>
        <w:tc>
          <w:tcPr>
            <w:tcW w:w="1728" w:type="dxa"/>
            <w:vAlign w:val="center"/>
          </w:tcPr>
          <w:p w14:paraId="4643429D" w14:textId="77777777" w:rsidR="005D3EAE" w:rsidRDefault="00000000">
            <w:r>
              <w:rPr>
                <w:sz w:val="15"/>
              </w:rPr>
              <w:t>100,000</w:t>
            </w:r>
          </w:p>
        </w:tc>
        <w:tc>
          <w:tcPr>
            <w:tcW w:w="1728" w:type="dxa"/>
            <w:vAlign w:val="center"/>
          </w:tcPr>
          <w:p w14:paraId="1D5F6AC3" w14:textId="77777777" w:rsidR="005D3EAE" w:rsidRDefault="00000000">
            <w:r>
              <w:rPr>
                <w:sz w:val="15"/>
              </w:rPr>
              <w:t>5.279759</w:t>
            </w:r>
          </w:p>
        </w:tc>
        <w:tc>
          <w:tcPr>
            <w:tcW w:w="1728" w:type="dxa"/>
            <w:vAlign w:val="center"/>
          </w:tcPr>
          <w:p w14:paraId="708F79A1" w14:textId="77777777" w:rsidR="005D3EAE" w:rsidRDefault="00000000">
            <w:r>
              <w:rPr>
                <w:sz w:val="15"/>
              </w:rPr>
              <w:t>4</w:t>
            </w:r>
          </w:p>
        </w:tc>
        <w:tc>
          <w:tcPr>
            <w:tcW w:w="1728" w:type="dxa"/>
            <w:vAlign w:val="center"/>
          </w:tcPr>
          <w:p w14:paraId="4B39F792" w14:textId="77777777" w:rsidR="005D3EAE" w:rsidRDefault="00000000">
            <w:r>
              <w:rPr>
                <w:sz w:val="15"/>
              </w:rPr>
              <w:t>1.855078</w:t>
            </w:r>
          </w:p>
        </w:tc>
        <w:tc>
          <w:tcPr>
            <w:tcW w:w="1728" w:type="dxa"/>
            <w:vAlign w:val="center"/>
          </w:tcPr>
          <w:p w14:paraId="09DB6D0A" w14:textId="77777777" w:rsidR="005D3EAE" w:rsidRDefault="00000000">
            <w:r>
              <w:rPr>
                <w:sz w:val="15"/>
              </w:rPr>
              <w:t>2.846112</w:t>
            </w:r>
          </w:p>
        </w:tc>
        <w:tc>
          <w:tcPr>
            <w:tcW w:w="1728" w:type="dxa"/>
            <w:vAlign w:val="center"/>
          </w:tcPr>
          <w:p w14:paraId="41F2D9AC" w14:textId="77777777" w:rsidR="005D3EAE" w:rsidRDefault="00000000">
            <w:r>
              <w:rPr>
                <w:sz w:val="15"/>
              </w:rPr>
              <w:t>PASS</w:t>
            </w:r>
          </w:p>
        </w:tc>
      </w:tr>
      <w:tr w:rsidR="005D3EAE" w14:paraId="575F3B71" w14:textId="77777777">
        <w:trPr>
          <w:jc w:val="center"/>
        </w:trPr>
        <w:tc>
          <w:tcPr>
            <w:tcW w:w="1728" w:type="dxa"/>
            <w:vAlign w:val="center"/>
          </w:tcPr>
          <w:p w14:paraId="2AD45912" w14:textId="77777777" w:rsidR="005D3EAE" w:rsidRDefault="00000000">
            <w:r>
              <w:rPr>
                <w:sz w:val="15"/>
              </w:rPr>
              <w:t>100,000</w:t>
            </w:r>
          </w:p>
        </w:tc>
        <w:tc>
          <w:tcPr>
            <w:tcW w:w="1728" w:type="dxa"/>
            <w:vAlign w:val="center"/>
          </w:tcPr>
          <w:p w14:paraId="2F69CCD9" w14:textId="77777777" w:rsidR="005D3EAE" w:rsidRDefault="00000000">
            <w:r>
              <w:rPr>
                <w:sz w:val="15"/>
              </w:rPr>
              <w:t>5.279759</w:t>
            </w:r>
          </w:p>
        </w:tc>
        <w:tc>
          <w:tcPr>
            <w:tcW w:w="1728" w:type="dxa"/>
            <w:vAlign w:val="center"/>
          </w:tcPr>
          <w:p w14:paraId="08E47B59" w14:textId="77777777" w:rsidR="005D3EAE" w:rsidRDefault="00000000">
            <w:r>
              <w:rPr>
                <w:sz w:val="15"/>
              </w:rPr>
              <w:t>8</w:t>
            </w:r>
          </w:p>
        </w:tc>
        <w:tc>
          <w:tcPr>
            <w:tcW w:w="1728" w:type="dxa"/>
            <w:vAlign w:val="center"/>
          </w:tcPr>
          <w:p w14:paraId="405CC8FE" w14:textId="77777777" w:rsidR="005D3EAE" w:rsidRDefault="00000000">
            <w:r>
              <w:rPr>
                <w:sz w:val="15"/>
              </w:rPr>
              <w:t>1.926606</w:t>
            </w:r>
          </w:p>
        </w:tc>
        <w:tc>
          <w:tcPr>
            <w:tcW w:w="1728" w:type="dxa"/>
            <w:vAlign w:val="center"/>
          </w:tcPr>
          <w:p w14:paraId="429792F0" w14:textId="77777777" w:rsidR="005D3EAE" w:rsidRDefault="00000000">
            <w:r>
              <w:rPr>
                <w:sz w:val="15"/>
              </w:rPr>
              <w:t>2.740445</w:t>
            </w:r>
          </w:p>
        </w:tc>
        <w:tc>
          <w:tcPr>
            <w:tcW w:w="1728" w:type="dxa"/>
            <w:vAlign w:val="center"/>
          </w:tcPr>
          <w:p w14:paraId="4BECD2C9" w14:textId="77777777" w:rsidR="005D3EAE" w:rsidRDefault="00000000">
            <w:r>
              <w:rPr>
                <w:sz w:val="15"/>
              </w:rPr>
              <w:t>PASS</w:t>
            </w:r>
          </w:p>
        </w:tc>
      </w:tr>
      <w:tr w:rsidR="005D3EAE" w14:paraId="1A945CCE" w14:textId="77777777">
        <w:trPr>
          <w:jc w:val="center"/>
        </w:trPr>
        <w:tc>
          <w:tcPr>
            <w:tcW w:w="1728" w:type="dxa"/>
            <w:vAlign w:val="center"/>
          </w:tcPr>
          <w:p w14:paraId="7B783065" w14:textId="77777777" w:rsidR="005D3EAE" w:rsidRDefault="00000000">
            <w:r>
              <w:rPr>
                <w:sz w:val="15"/>
              </w:rPr>
              <w:t>100,000</w:t>
            </w:r>
          </w:p>
        </w:tc>
        <w:tc>
          <w:tcPr>
            <w:tcW w:w="1728" w:type="dxa"/>
            <w:vAlign w:val="center"/>
          </w:tcPr>
          <w:p w14:paraId="4CE5846F" w14:textId="77777777" w:rsidR="005D3EAE" w:rsidRDefault="00000000">
            <w:r>
              <w:rPr>
                <w:sz w:val="15"/>
              </w:rPr>
              <w:t>5.279759</w:t>
            </w:r>
          </w:p>
        </w:tc>
        <w:tc>
          <w:tcPr>
            <w:tcW w:w="1728" w:type="dxa"/>
            <w:vAlign w:val="center"/>
          </w:tcPr>
          <w:p w14:paraId="1C1665FA" w14:textId="77777777" w:rsidR="005D3EAE" w:rsidRDefault="00000000">
            <w:r>
              <w:rPr>
                <w:sz w:val="15"/>
              </w:rPr>
              <w:t>16</w:t>
            </w:r>
          </w:p>
        </w:tc>
        <w:tc>
          <w:tcPr>
            <w:tcW w:w="1728" w:type="dxa"/>
            <w:vAlign w:val="center"/>
          </w:tcPr>
          <w:p w14:paraId="2252DE85" w14:textId="77777777" w:rsidR="005D3EAE" w:rsidRDefault="00000000">
            <w:r>
              <w:rPr>
                <w:sz w:val="15"/>
              </w:rPr>
              <w:t>4.331918</w:t>
            </w:r>
          </w:p>
        </w:tc>
        <w:tc>
          <w:tcPr>
            <w:tcW w:w="1728" w:type="dxa"/>
            <w:vAlign w:val="center"/>
          </w:tcPr>
          <w:p w14:paraId="602F5EB8" w14:textId="77777777" w:rsidR="005D3EAE" w:rsidRDefault="00000000">
            <w:r>
              <w:rPr>
                <w:sz w:val="15"/>
              </w:rPr>
              <w:t>1.218804</w:t>
            </w:r>
          </w:p>
        </w:tc>
        <w:tc>
          <w:tcPr>
            <w:tcW w:w="1728" w:type="dxa"/>
            <w:vAlign w:val="center"/>
          </w:tcPr>
          <w:p w14:paraId="1451A0D9" w14:textId="77777777" w:rsidR="005D3EAE" w:rsidRDefault="00000000">
            <w:r>
              <w:rPr>
                <w:sz w:val="15"/>
              </w:rPr>
              <w:t>PASS</w:t>
            </w:r>
          </w:p>
        </w:tc>
      </w:tr>
    </w:tbl>
    <w:p w14:paraId="48B9189C" w14:textId="77777777" w:rsidR="005D3EAE" w:rsidRDefault="005D3EAE">
      <w:pPr>
        <w:spacing w:after="20"/>
      </w:pPr>
    </w:p>
    <w:p w14:paraId="7FF20756" w14:textId="77777777" w:rsidR="005D3EAE" w:rsidRDefault="00000000">
      <w:r>
        <w:t>Observation: Four threads gave the best observed results for both sizes: 2.1669× for 10,000 elements and 2.8461× for 100,000 elements. The algorithm performs O(N²) work, and repeated phase synchronization and thread overhead limit scaling.</w:t>
      </w:r>
    </w:p>
    <w:p w14:paraId="03107950" w14:textId="77777777" w:rsidR="005D3EAE" w:rsidRDefault="00000000">
      <w:pPr>
        <w:pStyle w:val="Heading1"/>
      </w:pPr>
      <w:r>
        <w:lastRenderedPageBreak/>
        <w:t>Task 3 — Histogram</w:t>
      </w:r>
    </w:p>
    <w:p w14:paraId="2A0AAA56" w14:textId="77777777" w:rsidR="005D3EAE" w:rsidRDefault="00000000">
      <w:pPr>
        <w:spacing w:after="40"/>
      </w:pPr>
      <w:r>
        <w:rPr>
          <w:b/>
        </w:rPr>
        <w:t xml:space="preserve">Objective: </w:t>
      </w:r>
      <w:r>
        <w:t>Count frequencies of integers 0 through 9.</w:t>
      </w:r>
    </w:p>
    <w:p w14:paraId="76356887" w14:textId="77777777" w:rsidR="005D3EAE" w:rsidRDefault="00000000">
      <w:pPr>
        <w:spacing w:after="80"/>
      </w:pPr>
      <w:r>
        <w:rPr>
          <w:b/>
        </w:rPr>
        <w:t xml:space="preserve">Parallelization: </w:t>
      </w:r>
      <w:r>
        <w:t>Each thread updates a private 10-bin histogram; the private histograms are merged after counting, avoiding races on shared bins.</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5D3EAE" w14:paraId="55200A10" w14:textId="77777777">
        <w:trPr>
          <w:jc w:val="center"/>
        </w:trPr>
        <w:tc>
          <w:tcPr>
            <w:tcW w:w="1728" w:type="dxa"/>
            <w:shd w:val="clear" w:color="auto" w:fill="D9EAF7"/>
            <w:vAlign w:val="center"/>
          </w:tcPr>
          <w:p w14:paraId="79F7F83A" w14:textId="77777777" w:rsidR="005D3EAE" w:rsidRDefault="00000000">
            <w:r>
              <w:rPr>
                <w:b/>
                <w:sz w:val="15"/>
              </w:rPr>
              <w:t>Array size</w:t>
            </w:r>
          </w:p>
        </w:tc>
        <w:tc>
          <w:tcPr>
            <w:tcW w:w="1728" w:type="dxa"/>
            <w:shd w:val="clear" w:color="auto" w:fill="D9EAF7"/>
            <w:vAlign w:val="center"/>
          </w:tcPr>
          <w:p w14:paraId="38FACC92" w14:textId="77777777" w:rsidR="005D3EAE" w:rsidRDefault="00000000">
            <w:r>
              <w:rPr>
                <w:b/>
                <w:sz w:val="15"/>
              </w:rPr>
              <w:t>Serial (s)</w:t>
            </w:r>
          </w:p>
        </w:tc>
        <w:tc>
          <w:tcPr>
            <w:tcW w:w="1728" w:type="dxa"/>
            <w:shd w:val="clear" w:color="auto" w:fill="D9EAF7"/>
            <w:vAlign w:val="center"/>
          </w:tcPr>
          <w:p w14:paraId="0886CE7D" w14:textId="77777777" w:rsidR="005D3EAE" w:rsidRDefault="00000000">
            <w:r>
              <w:rPr>
                <w:b/>
                <w:sz w:val="15"/>
              </w:rPr>
              <w:t>Best threads</w:t>
            </w:r>
          </w:p>
        </w:tc>
        <w:tc>
          <w:tcPr>
            <w:tcW w:w="1728" w:type="dxa"/>
            <w:shd w:val="clear" w:color="auto" w:fill="D9EAF7"/>
            <w:vAlign w:val="center"/>
          </w:tcPr>
          <w:p w14:paraId="36AC55E5" w14:textId="77777777" w:rsidR="005D3EAE" w:rsidRDefault="00000000">
            <w:r>
              <w:rPr>
                <w:b/>
                <w:sz w:val="15"/>
              </w:rPr>
              <w:t>Best parallel (s)</w:t>
            </w:r>
          </w:p>
        </w:tc>
        <w:tc>
          <w:tcPr>
            <w:tcW w:w="1728" w:type="dxa"/>
            <w:shd w:val="clear" w:color="auto" w:fill="D9EAF7"/>
            <w:vAlign w:val="center"/>
          </w:tcPr>
          <w:p w14:paraId="0C680CC8" w14:textId="77777777" w:rsidR="005D3EAE" w:rsidRDefault="00000000">
            <w:r>
              <w:rPr>
                <w:b/>
                <w:sz w:val="15"/>
              </w:rPr>
              <w:t>Speedup</w:t>
            </w:r>
          </w:p>
        </w:tc>
        <w:tc>
          <w:tcPr>
            <w:tcW w:w="1728" w:type="dxa"/>
            <w:shd w:val="clear" w:color="auto" w:fill="D9EAF7"/>
            <w:vAlign w:val="center"/>
          </w:tcPr>
          <w:p w14:paraId="0EBF1F4A" w14:textId="77777777" w:rsidR="005D3EAE" w:rsidRDefault="00000000">
            <w:r>
              <w:rPr>
                <w:b/>
                <w:sz w:val="15"/>
              </w:rPr>
              <w:t>Correct</w:t>
            </w:r>
          </w:p>
        </w:tc>
      </w:tr>
      <w:tr w:rsidR="005D3EAE" w14:paraId="3CFEF156" w14:textId="77777777">
        <w:trPr>
          <w:jc w:val="center"/>
        </w:trPr>
        <w:tc>
          <w:tcPr>
            <w:tcW w:w="1728" w:type="dxa"/>
            <w:vAlign w:val="center"/>
          </w:tcPr>
          <w:p w14:paraId="492ED9C9" w14:textId="77777777" w:rsidR="005D3EAE" w:rsidRDefault="00000000">
            <w:r>
              <w:rPr>
                <w:sz w:val="15"/>
              </w:rPr>
              <w:t>10,000</w:t>
            </w:r>
          </w:p>
        </w:tc>
        <w:tc>
          <w:tcPr>
            <w:tcW w:w="1728" w:type="dxa"/>
            <w:vAlign w:val="center"/>
          </w:tcPr>
          <w:p w14:paraId="2565C2EC" w14:textId="77777777" w:rsidR="005D3EAE" w:rsidRDefault="00000000">
            <w:r>
              <w:rPr>
                <w:sz w:val="15"/>
              </w:rPr>
              <w:t>0.000009</w:t>
            </w:r>
          </w:p>
        </w:tc>
        <w:tc>
          <w:tcPr>
            <w:tcW w:w="1728" w:type="dxa"/>
            <w:vAlign w:val="center"/>
          </w:tcPr>
          <w:p w14:paraId="4BF3957A" w14:textId="77777777" w:rsidR="005D3EAE" w:rsidRDefault="00000000">
            <w:r>
              <w:rPr>
                <w:sz w:val="15"/>
              </w:rPr>
              <w:t>2</w:t>
            </w:r>
          </w:p>
        </w:tc>
        <w:tc>
          <w:tcPr>
            <w:tcW w:w="1728" w:type="dxa"/>
            <w:vAlign w:val="center"/>
          </w:tcPr>
          <w:p w14:paraId="5ABA3692" w14:textId="77777777" w:rsidR="005D3EAE" w:rsidRDefault="00000000">
            <w:r>
              <w:rPr>
                <w:sz w:val="15"/>
              </w:rPr>
              <w:t>0.000007</w:t>
            </w:r>
          </w:p>
        </w:tc>
        <w:tc>
          <w:tcPr>
            <w:tcW w:w="1728" w:type="dxa"/>
            <w:vAlign w:val="center"/>
          </w:tcPr>
          <w:p w14:paraId="34CC634B" w14:textId="77777777" w:rsidR="005D3EAE" w:rsidRDefault="00000000">
            <w:r>
              <w:rPr>
                <w:sz w:val="15"/>
              </w:rPr>
              <w:t>1.165460</w:t>
            </w:r>
          </w:p>
        </w:tc>
        <w:tc>
          <w:tcPr>
            <w:tcW w:w="1728" w:type="dxa"/>
            <w:vAlign w:val="center"/>
          </w:tcPr>
          <w:p w14:paraId="200A0F70" w14:textId="77777777" w:rsidR="005D3EAE" w:rsidRDefault="00000000">
            <w:r>
              <w:rPr>
                <w:sz w:val="15"/>
              </w:rPr>
              <w:t>PASS</w:t>
            </w:r>
          </w:p>
        </w:tc>
      </w:tr>
      <w:tr w:rsidR="005D3EAE" w14:paraId="566E58C5" w14:textId="77777777">
        <w:trPr>
          <w:jc w:val="center"/>
        </w:trPr>
        <w:tc>
          <w:tcPr>
            <w:tcW w:w="1728" w:type="dxa"/>
            <w:vAlign w:val="center"/>
          </w:tcPr>
          <w:p w14:paraId="1B7D4C2F" w14:textId="77777777" w:rsidR="005D3EAE" w:rsidRDefault="00000000">
            <w:r>
              <w:rPr>
                <w:sz w:val="15"/>
              </w:rPr>
              <w:t>100,000</w:t>
            </w:r>
          </w:p>
        </w:tc>
        <w:tc>
          <w:tcPr>
            <w:tcW w:w="1728" w:type="dxa"/>
            <w:vAlign w:val="center"/>
          </w:tcPr>
          <w:p w14:paraId="30E055AE" w14:textId="77777777" w:rsidR="005D3EAE" w:rsidRDefault="00000000">
            <w:r>
              <w:rPr>
                <w:sz w:val="15"/>
              </w:rPr>
              <w:t>0.000071</w:t>
            </w:r>
          </w:p>
        </w:tc>
        <w:tc>
          <w:tcPr>
            <w:tcW w:w="1728" w:type="dxa"/>
            <w:vAlign w:val="center"/>
          </w:tcPr>
          <w:p w14:paraId="2943CD4D" w14:textId="77777777" w:rsidR="005D3EAE" w:rsidRDefault="00000000">
            <w:r>
              <w:rPr>
                <w:sz w:val="15"/>
              </w:rPr>
              <w:t>8</w:t>
            </w:r>
          </w:p>
        </w:tc>
        <w:tc>
          <w:tcPr>
            <w:tcW w:w="1728" w:type="dxa"/>
            <w:vAlign w:val="center"/>
          </w:tcPr>
          <w:p w14:paraId="2927DBB1" w14:textId="77777777" w:rsidR="005D3EAE" w:rsidRDefault="00000000">
            <w:r>
              <w:rPr>
                <w:sz w:val="15"/>
              </w:rPr>
              <w:t>0.000049</w:t>
            </w:r>
          </w:p>
        </w:tc>
        <w:tc>
          <w:tcPr>
            <w:tcW w:w="1728" w:type="dxa"/>
            <w:vAlign w:val="center"/>
          </w:tcPr>
          <w:p w14:paraId="7923CB2C" w14:textId="77777777" w:rsidR="005D3EAE" w:rsidRDefault="00000000">
            <w:r>
              <w:rPr>
                <w:sz w:val="15"/>
              </w:rPr>
              <w:t>1.437799</w:t>
            </w:r>
          </w:p>
        </w:tc>
        <w:tc>
          <w:tcPr>
            <w:tcW w:w="1728" w:type="dxa"/>
            <w:vAlign w:val="center"/>
          </w:tcPr>
          <w:p w14:paraId="6D3647D3" w14:textId="77777777" w:rsidR="005D3EAE" w:rsidRDefault="00000000">
            <w:r>
              <w:rPr>
                <w:sz w:val="15"/>
              </w:rPr>
              <w:t>PASS</w:t>
            </w:r>
          </w:p>
        </w:tc>
      </w:tr>
      <w:tr w:rsidR="005D3EAE" w14:paraId="25482F0F" w14:textId="77777777">
        <w:trPr>
          <w:jc w:val="center"/>
        </w:trPr>
        <w:tc>
          <w:tcPr>
            <w:tcW w:w="1728" w:type="dxa"/>
            <w:vAlign w:val="center"/>
          </w:tcPr>
          <w:p w14:paraId="625065CA" w14:textId="77777777" w:rsidR="005D3EAE" w:rsidRDefault="00000000">
            <w:r>
              <w:rPr>
                <w:sz w:val="15"/>
              </w:rPr>
              <w:t>1,000,000</w:t>
            </w:r>
          </w:p>
        </w:tc>
        <w:tc>
          <w:tcPr>
            <w:tcW w:w="1728" w:type="dxa"/>
            <w:vAlign w:val="center"/>
          </w:tcPr>
          <w:p w14:paraId="415DE99F" w14:textId="77777777" w:rsidR="005D3EAE" w:rsidRDefault="00000000">
            <w:r>
              <w:rPr>
                <w:sz w:val="15"/>
              </w:rPr>
              <w:t>0.000749</w:t>
            </w:r>
          </w:p>
        </w:tc>
        <w:tc>
          <w:tcPr>
            <w:tcW w:w="1728" w:type="dxa"/>
            <w:vAlign w:val="center"/>
          </w:tcPr>
          <w:p w14:paraId="4AD86089" w14:textId="77777777" w:rsidR="005D3EAE" w:rsidRDefault="00000000">
            <w:r>
              <w:rPr>
                <w:sz w:val="15"/>
              </w:rPr>
              <w:t>8</w:t>
            </w:r>
          </w:p>
        </w:tc>
        <w:tc>
          <w:tcPr>
            <w:tcW w:w="1728" w:type="dxa"/>
            <w:vAlign w:val="center"/>
          </w:tcPr>
          <w:p w14:paraId="69FC578F" w14:textId="77777777" w:rsidR="005D3EAE" w:rsidRDefault="00000000">
            <w:r>
              <w:rPr>
                <w:sz w:val="15"/>
              </w:rPr>
              <w:t>0.000396</w:t>
            </w:r>
          </w:p>
        </w:tc>
        <w:tc>
          <w:tcPr>
            <w:tcW w:w="1728" w:type="dxa"/>
            <w:vAlign w:val="center"/>
          </w:tcPr>
          <w:p w14:paraId="10B80974" w14:textId="77777777" w:rsidR="005D3EAE" w:rsidRDefault="00000000">
            <w:r>
              <w:rPr>
                <w:sz w:val="15"/>
              </w:rPr>
              <w:t>1.892492</w:t>
            </w:r>
          </w:p>
        </w:tc>
        <w:tc>
          <w:tcPr>
            <w:tcW w:w="1728" w:type="dxa"/>
            <w:vAlign w:val="center"/>
          </w:tcPr>
          <w:p w14:paraId="7F4F6E52" w14:textId="77777777" w:rsidR="005D3EAE" w:rsidRDefault="00000000">
            <w:r>
              <w:rPr>
                <w:sz w:val="15"/>
              </w:rPr>
              <w:t>PASS</w:t>
            </w:r>
          </w:p>
        </w:tc>
      </w:tr>
      <w:tr w:rsidR="005D3EAE" w14:paraId="18DAE6C7" w14:textId="77777777">
        <w:trPr>
          <w:jc w:val="center"/>
        </w:trPr>
        <w:tc>
          <w:tcPr>
            <w:tcW w:w="1728" w:type="dxa"/>
            <w:vAlign w:val="center"/>
          </w:tcPr>
          <w:p w14:paraId="5D42223F" w14:textId="77777777" w:rsidR="005D3EAE" w:rsidRDefault="00000000">
            <w:r>
              <w:rPr>
                <w:sz w:val="15"/>
              </w:rPr>
              <w:t>10,000,000</w:t>
            </w:r>
          </w:p>
        </w:tc>
        <w:tc>
          <w:tcPr>
            <w:tcW w:w="1728" w:type="dxa"/>
            <w:vAlign w:val="center"/>
          </w:tcPr>
          <w:p w14:paraId="4D28B5E2" w14:textId="77777777" w:rsidR="005D3EAE" w:rsidRDefault="00000000">
            <w:r>
              <w:rPr>
                <w:sz w:val="15"/>
              </w:rPr>
              <w:t>0.008420</w:t>
            </w:r>
          </w:p>
        </w:tc>
        <w:tc>
          <w:tcPr>
            <w:tcW w:w="1728" w:type="dxa"/>
            <w:vAlign w:val="center"/>
          </w:tcPr>
          <w:p w14:paraId="2DD687A1" w14:textId="77777777" w:rsidR="005D3EAE" w:rsidRDefault="00000000">
            <w:r>
              <w:rPr>
                <w:sz w:val="15"/>
              </w:rPr>
              <w:t>4</w:t>
            </w:r>
          </w:p>
        </w:tc>
        <w:tc>
          <w:tcPr>
            <w:tcW w:w="1728" w:type="dxa"/>
            <w:vAlign w:val="center"/>
          </w:tcPr>
          <w:p w14:paraId="1A1DEDE1" w14:textId="77777777" w:rsidR="005D3EAE" w:rsidRDefault="00000000">
            <w:r>
              <w:rPr>
                <w:sz w:val="15"/>
              </w:rPr>
              <w:t>0.004375</w:t>
            </w:r>
          </w:p>
        </w:tc>
        <w:tc>
          <w:tcPr>
            <w:tcW w:w="1728" w:type="dxa"/>
            <w:vAlign w:val="center"/>
          </w:tcPr>
          <w:p w14:paraId="093B81AC" w14:textId="77777777" w:rsidR="005D3EAE" w:rsidRDefault="00000000">
            <w:r>
              <w:rPr>
                <w:sz w:val="15"/>
              </w:rPr>
              <w:t>1.924666</w:t>
            </w:r>
          </w:p>
        </w:tc>
        <w:tc>
          <w:tcPr>
            <w:tcW w:w="1728" w:type="dxa"/>
            <w:vAlign w:val="center"/>
          </w:tcPr>
          <w:p w14:paraId="4AEA480D" w14:textId="77777777" w:rsidR="005D3EAE" w:rsidRDefault="00000000">
            <w:r>
              <w:rPr>
                <w:sz w:val="15"/>
              </w:rPr>
              <w:t>PASS</w:t>
            </w:r>
          </w:p>
        </w:tc>
      </w:tr>
      <w:tr w:rsidR="005D3EAE" w14:paraId="5A1A6371" w14:textId="77777777">
        <w:trPr>
          <w:jc w:val="center"/>
        </w:trPr>
        <w:tc>
          <w:tcPr>
            <w:tcW w:w="1728" w:type="dxa"/>
            <w:vAlign w:val="center"/>
          </w:tcPr>
          <w:p w14:paraId="20D421C8" w14:textId="77777777" w:rsidR="005D3EAE" w:rsidRDefault="00000000">
            <w:r>
              <w:rPr>
                <w:sz w:val="15"/>
              </w:rPr>
              <w:t>100,000,000</w:t>
            </w:r>
          </w:p>
        </w:tc>
        <w:tc>
          <w:tcPr>
            <w:tcW w:w="1728" w:type="dxa"/>
            <w:vAlign w:val="center"/>
          </w:tcPr>
          <w:p w14:paraId="0520C60F" w14:textId="77777777" w:rsidR="005D3EAE" w:rsidRDefault="00000000">
            <w:r>
              <w:rPr>
                <w:sz w:val="15"/>
              </w:rPr>
              <w:t>0.077652</w:t>
            </w:r>
          </w:p>
        </w:tc>
        <w:tc>
          <w:tcPr>
            <w:tcW w:w="1728" w:type="dxa"/>
            <w:vAlign w:val="center"/>
          </w:tcPr>
          <w:p w14:paraId="555ADD1A" w14:textId="77777777" w:rsidR="005D3EAE" w:rsidRDefault="00000000">
            <w:r>
              <w:rPr>
                <w:sz w:val="15"/>
              </w:rPr>
              <w:t>8</w:t>
            </w:r>
          </w:p>
        </w:tc>
        <w:tc>
          <w:tcPr>
            <w:tcW w:w="1728" w:type="dxa"/>
            <w:vAlign w:val="center"/>
          </w:tcPr>
          <w:p w14:paraId="19E11C5E" w14:textId="77777777" w:rsidR="005D3EAE" w:rsidRDefault="00000000">
            <w:r>
              <w:rPr>
                <w:sz w:val="15"/>
              </w:rPr>
              <w:t>0.034776</w:t>
            </w:r>
          </w:p>
        </w:tc>
        <w:tc>
          <w:tcPr>
            <w:tcW w:w="1728" w:type="dxa"/>
            <w:vAlign w:val="center"/>
          </w:tcPr>
          <w:p w14:paraId="6C0A0788" w14:textId="77777777" w:rsidR="005D3EAE" w:rsidRDefault="00000000">
            <w:r>
              <w:rPr>
                <w:sz w:val="15"/>
              </w:rPr>
              <w:t>2.232916</w:t>
            </w:r>
          </w:p>
        </w:tc>
        <w:tc>
          <w:tcPr>
            <w:tcW w:w="1728" w:type="dxa"/>
            <w:vAlign w:val="center"/>
          </w:tcPr>
          <w:p w14:paraId="57CFCDE3" w14:textId="77777777" w:rsidR="005D3EAE" w:rsidRDefault="00000000">
            <w:r>
              <w:rPr>
                <w:sz w:val="15"/>
              </w:rPr>
              <w:t>PASS</w:t>
            </w:r>
          </w:p>
        </w:tc>
      </w:tr>
    </w:tbl>
    <w:p w14:paraId="4165C80F" w14:textId="77777777" w:rsidR="005D3EAE" w:rsidRDefault="005D3EAE">
      <w:pPr>
        <w:spacing w:after="20"/>
      </w:pPr>
    </w:p>
    <w:p w14:paraId="78B8B166" w14:textId="77777777" w:rsidR="005D3EAE" w:rsidRDefault="00000000">
      <w:r>
        <w:t>Observation: The best observed speedup was 2.2329× with eight threads for 100 million elements. The 10,000-element histogram output has zero counts for several bins, unlike later outputs; confirm that the same source and executable were used across runs, since the supplied outputs may reflect different input-generation code.</w:t>
      </w:r>
    </w:p>
    <w:p w14:paraId="607AA0F8" w14:textId="77777777" w:rsidR="005D3EAE" w:rsidRDefault="00000000">
      <w:pPr>
        <w:pStyle w:val="Heading1"/>
      </w:pPr>
      <w:r>
        <w:t>Task 4 — Matrix Transpose</w:t>
      </w:r>
    </w:p>
    <w:p w14:paraId="5B7E414E" w14:textId="77777777" w:rsidR="005D3EAE" w:rsidRDefault="00000000">
      <w:pPr>
        <w:spacing w:after="40"/>
      </w:pPr>
      <w:r>
        <w:rPr>
          <w:b/>
        </w:rPr>
        <w:t xml:space="preserve">Objective: </w:t>
      </w:r>
      <w:r>
        <w:t>Compute B[j][i] = A[i][j] for an M×N input matrix.</w:t>
      </w:r>
    </w:p>
    <w:p w14:paraId="159C26CE" w14:textId="77777777" w:rsidR="005D3EAE" w:rsidRDefault="00000000">
      <w:pPr>
        <w:spacing w:after="80"/>
      </w:pPr>
      <w:r>
        <w:rPr>
          <w:b/>
        </w:rPr>
        <w:t xml:space="preserve">Parallelization: </w:t>
      </w:r>
      <w:r>
        <w:t>collapse(2) distributes the nested loops; each iteration writes to a unique output element.</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5D3EAE" w14:paraId="2407E67C" w14:textId="77777777">
        <w:trPr>
          <w:jc w:val="center"/>
        </w:trPr>
        <w:tc>
          <w:tcPr>
            <w:tcW w:w="1728" w:type="dxa"/>
            <w:shd w:val="clear" w:color="auto" w:fill="D9EAF7"/>
            <w:vAlign w:val="center"/>
          </w:tcPr>
          <w:p w14:paraId="22895BAB" w14:textId="77777777" w:rsidR="005D3EAE" w:rsidRDefault="00000000">
            <w:r>
              <w:rPr>
                <w:b/>
                <w:sz w:val="15"/>
              </w:rPr>
              <w:t>Input dimensions</w:t>
            </w:r>
          </w:p>
        </w:tc>
        <w:tc>
          <w:tcPr>
            <w:tcW w:w="1728" w:type="dxa"/>
            <w:shd w:val="clear" w:color="auto" w:fill="D9EAF7"/>
            <w:vAlign w:val="center"/>
          </w:tcPr>
          <w:p w14:paraId="0A8E76C2" w14:textId="77777777" w:rsidR="005D3EAE" w:rsidRDefault="00000000">
            <w:r>
              <w:rPr>
                <w:b/>
                <w:sz w:val="15"/>
              </w:rPr>
              <w:t>Serial (s)</w:t>
            </w:r>
          </w:p>
        </w:tc>
        <w:tc>
          <w:tcPr>
            <w:tcW w:w="1728" w:type="dxa"/>
            <w:shd w:val="clear" w:color="auto" w:fill="D9EAF7"/>
            <w:vAlign w:val="center"/>
          </w:tcPr>
          <w:p w14:paraId="166E9678" w14:textId="77777777" w:rsidR="005D3EAE" w:rsidRDefault="00000000">
            <w:r>
              <w:rPr>
                <w:b/>
                <w:sz w:val="15"/>
              </w:rPr>
              <w:t>Best threads</w:t>
            </w:r>
          </w:p>
        </w:tc>
        <w:tc>
          <w:tcPr>
            <w:tcW w:w="1728" w:type="dxa"/>
            <w:shd w:val="clear" w:color="auto" w:fill="D9EAF7"/>
            <w:vAlign w:val="center"/>
          </w:tcPr>
          <w:p w14:paraId="2B8F3098" w14:textId="77777777" w:rsidR="005D3EAE" w:rsidRDefault="00000000">
            <w:r>
              <w:rPr>
                <w:b/>
                <w:sz w:val="15"/>
              </w:rPr>
              <w:t>Best parallel (s)</w:t>
            </w:r>
          </w:p>
        </w:tc>
        <w:tc>
          <w:tcPr>
            <w:tcW w:w="1728" w:type="dxa"/>
            <w:shd w:val="clear" w:color="auto" w:fill="D9EAF7"/>
            <w:vAlign w:val="center"/>
          </w:tcPr>
          <w:p w14:paraId="2F47F722" w14:textId="77777777" w:rsidR="005D3EAE" w:rsidRDefault="00000000">
            <w:r>
              <w:rPr>
                <w:b/>
                <w:sz w:val="15"/>
              </w:rPr>
              <w:t>Speedup</w:t>
            </w:r>
          </w:p>
        </w:tc>
        <w:tc>
          <w:tcPr>
            <w:tcW w:w="1728" w:type="dxa"/>
            <w:shd w:val="clear" w:color="auto" w:fill="D9EAF7"/>
            <w:vAlign w:val="center"/>
          </w:tcPr>
          <w:p w14:paraId="76E0AADD" w14:textId="77777777" w:rsidR="005D3EAE" w:rsidRDefault="00000000">
            <w:r>
              <w:rPr>
                <w:b/>
                <w:sz w:val="15"/>
              </w:rPr>
              <w:t>Correct</w:t>
            </w:r>
          </w:p>
        </w:tc>
      </w:tr>
      <w:tr w:rsidR="005D3EAE" w14:paraId="7056F4CF" w14:textId="77777777">
        <w:trPr>
          <w:jc w:val="center"/>
        </w:trPr>
        <w:tc>
          <w:tcPr>
            <w:tcW w:w="1728" w:type="dxa"/>
            <w:vAlign w:val="center"/>
          </w:tcPr>
          <w:p w14:paraId="5E21E2CF" w14:textId="77777777" w:rsidR="005D3EAE" w:rsidRDefault="00000000">
            <w:r>
              <w:rPr>
                <w:sz w:val="15"/>
              </w:rPr>
              <w:t>1,000 × 1,000</w:t>
            </w:r>
          </w:p>
        </w:tc>
        <w:tc>
          <w:tcPr>
            <w:tcW w:w="1728" w:type="dxa"/>
            <w:vAlign w:val="center"/>
          </w:tcPr>
          <w:p w14:paraId="55070F24" w14:textId="77777777" w:rsidR="005D3EAE" w:rsidRDefault="00000000">
            <w:r>
              <w:rPr>
                <w:sz w:val="15"/>
              </w:rPr>
              <w:t>0.002425</w:t>
            </w:r>
          </w:p>
        </w:tc>
        <w:tc>
          <w:tcPr>
            <w:tcW w:w="1728" w:type="dxa"/>
            <w:vAlign w:val="center"/>
          </w:tcPr>
          <w:p w14:paraId="0ADCC028" w14:textId="77777777" w:rsidR="005D3EAE" w:rsidRDefault="00000000">
            <w:r>
              <w:rPr>
                <w:sz w:val="15"/>
              </w:rPr>
              <w:t>4</w:t>
            </w:r>
          </w:p>
        </w:tc>
        <w:tc>
          <w:tcPr>
            <w:tcW w:w="1728" w:type="dxa"/>
            <w:vAlign w:val="center"/>
          </w:tcPr>
          <w:p w14:paraId="51C47D78" w14:textId="77777777" w:rsidR="005D3EAE" w:rsidRDefault="00000000">
            <w:r>
              <w:rPr>
                <w:sz w:val="15"/>
              </w:rPr>
              <w:t>0.000942</w:t>
            </w:r>
          </w:p>
        </w:tc>
        <w:tc>
          <w:tcPr>
            <w:tcW w:w="1728" w:type="dxa"/>
            <w:vAlign w:val="center"/>
          </w:tcPr>
          <w:p w14:paraId="7A0E549C" w14:textId="77777777" w:rsidR="005D3EAE" w:rsidRDefault="00000000">
            <w:r>
              <w:rPr>
                <w:sz w:val="15"/>
              </w:rPr>
              <w:t>2.573182</w:t>
            </w:r>
          </w:p>
        </w:tc>
        <w:tc>
          <w:tcPr>
            <w:tcW w:w="1728" w:type="dxa"/>
            <w:vAlign w:val="center"/>
          </w:tcPr>
          <w:p w14:paraId="12D0D3B8" w14:textId="77777777" w:rsidR="005D3EAE" w:rsidRDefault="00000000">
            <w:r>
              <w:rPr>
                <w:sz w:val="15"/>
              </w:rPr>
              <w:t>PASS</w:t>
            </w:r>
          </w:p>
        </w:tc>
      </w:tr>
      <w:tr w:rsidR="005D3EAE" w14:paraId="18D2A5AA" w14:textId="77777777">
        <w:trPr>
          <w:jc w:val="center"/>
        </w:trPr>
        <w:tc>
          <w:tcPr>
            <w:tcW w:w="1728" w:type="dxa"/>
            <w:vAlign w:val="center"/>
          </w:tcPr>
          <w:p w14:paraId="52FAA787" w14:textId="77777777" w:rsidR="005D3EAE" w:rsidRDefault="00000000">
            <w:r>
              <w:rPr>
                <w:sz w:val="15"/>
              </w:rPr>
              <w:t>10,000 × 10,000</w:t>
            </w:r>
          </w:p>
        </w:tc>
        <w:tc>
          <w:tcPr>
            <w:tcW w:w="1728" w:type="dxa"/>
            <w:vAlign w:val="center"/>
          </w:tcPr>
          <w:p w14:paraId="74F9C978" w14:textId="77777777" w:rsidR="005D3EAE" w:rsidRDefault="00000000">
            <w:r>
              <w:rPr>
                <w:sz w:val="15"/>
              </w:rPr>
              <w:t>1.384606</w:t>
            </w:r>
          </w:p>
        </w:tc>
        <w:tc>
          <w:tcPr>
            <w:tcW w:w="1728" w:type="dxa"/>
            <w:vAlign w:val="center"/>
          </w:tcPr>
          <w:p w14:paraId="2DB30239" w14:textId="77777777" w:rsidR="005D3EAE" w:rsidRDefault="00000000">
            <w:r>
              <w:rPr>
                <w:sz w:val="15"/>
              </w:rPr>
              <w:t>16</w:t>
            </w:r>
          </w:p>
        </w:tc>
        <w:tc>
          <w:tcPr>
            <w:tcW w:w="1728" w:type="dxa"/>
            <w:vAlign w:val="center"/>
          </w:tcPr>
          <w:p w14:paraId="47690179" w14:textId="77777777" w:rsidR="005D3EAE" w:rsidRDefault="00000000">
            <w:r>
              <w:rPr>
                <w:sz w:val="15"/>
              </w:rPr>
              <w:t>0.176428</w:t>
            </w:r>
          </w:p>
        </w:tc>
        <w:tc>
          <w:tcPr>
            <w:tcW w:w="1728" w:type="dxa"/>
            <w:vAlign w:val="center"/>
          </w:tcPr>
          <w:p w14:paraId="226A64B6" w14:textId="77777777" w:rsidR="005D3EAE" w:rsidRDefault="00000000">
            <w:r>
              <w:rPr>
                <w:sz w:val="15"/>
              </w:rPr>
              <w:t>7.847995</w:t>
            </w:r>
          </w:p>
        </w:tc>
        <w:tc>
          <w:tcPr>
            <w:tcW w:w="1728" w:type="dxa"/>
            <w:vAlign w:val="center"/>
          </w:tcPr>
          <w:p w14:paraId="66A66737" w14:textId="77777777" w:rsidR="005D3EAE" w:rsidRDefault="00000000">
            <w:r>
              <w:rPr>
                <w:sz w:val="15"/>
              </w:rPr>
              <w:t>PASS</w:t>
            </w:r>
          </w:p>
        </w:tc>
      </w:tr>
      <w:tr w:rsidR="005D3EAE" w14:paraId="3C0CCFE0" w14:textId="77777777">
        <w:trPr>
          <w:jc w:val="center"/>
        </w:trPr>
        <w:tc>
          <w:tcPr>
            <w:tcW w:w="1728" w:type="dxa"/>
            <w:vAlign w:val="center"/>
          </w:tcPr>
          <w:p w14:paraId="642A27D3" w14:textId="77777777" w:rsidR="005D3EAE" w:rsidRDefault="00000000">
            <w:r>
              <w:rPr>
                <w:sz w:val="15"/>
              </w:rPr>
              <w:t>100,000 × 1,000</w:t>
            </w:r>
          </w:p>
        </w:tc>
        <w:tc>
          <w:tcPr>
            <w:tcW w:w="1728" w:type="dxa"/>
            <w:vAlign w:val="center"/>
          </w:tcPr>
          <w:p w14:paraId="4046A4EA" w14:textId="77777777" w:rsidR="005D3EAE" w:rsidRDefault="00000000">
            <w:r>
              <w:rPr>
                <w:sz w:val="15"/>
              </w:rPr>
              <w:t>0.689956</w:t>
            </w:r>
          </w:p>
        </w:tc>
        <w:tc>
          <w:tcPr>
            <w:tcW w:w="1728" w:type="dxa"/>
            <w:vAlign w:val="center"/>
          </w:tcPr>
          <w:p w14:paraId="713187FC" w14:textId="77777777" w:rsidR="005D3EAE" w:rsidRDefault="00000000">
            <w:r>
              <w:rPr>
                <w:sz w:val="15"/>
              </w:rPr>
              <w:t>8</w:t>
            </w:r>
          </w:p>
        </w:tc>
        <w:tc>
          <w:tcPr>
            <w:tcW w:w="1728" w:type="dxa"/>
            <w:vAlign w:val="center"/>
          </w:tcPr>
          <w:p w14:paraId="143ACCBB" w14:textId="77777777" w:rsidR="005D3EAE" w:rsidRDefault="00000000">
            <w:r>
              <w:rPr>
                <w:sz w:val="15"/>
              </w:rPr>
              <w:t>0.063684</w:t>
            </w:r>
          </w:p>
        </w:tc>
        <w:tc>
          <w:tcPr>
            <w:tcW w:w="1728" w:type="dxa"/>
            <w:vAlign w:val="center"/>
          </w:tcPr>
          <w:p w14:paraId="2ECCD0EA" w14:textId="77777777" w:rsidR="005D3EAE" w:rsidRDefault="00000000">
            <w:r>
              <w:rPr>
                <w:sz w:val="15"/>
              </w:rPr>
              <w:t>10.834049</w:t>
            </w:r>
          </w:p>
        </w:tc>
        <w:tc>
          <w:tcPr>
            <w:tcW w:w="1728" w:type="dxa"/>
            <w:vAlign w:val="center"/>
          </w:tcPr>
          <w:p w14:paraId="02777694" w14:textId="77777777" w:rsidR="005D3EAE" w:rsidRDefault="00000000">
            <w:r>
              <w:rPr>
                <w:sz w:val="15"/>
              </w:rPr>
              <w:t>PASS</w:t>
            </w:r>
          </w:p>
        </w:tc>
      </w:tr>
      <w:tr w:rsidR="005D3EAE" w14:paraId="308680E7" w14:textId="77777777">
        <w:trPr>
          <w:jc w:val="center"/>
        </w:trPr>
        <w:tc>
          <w:tcPr>
            <w:tcW w:w="1728" w:type="dxa"/>
            <w:vAlign w:val="center"/>
          </w:tcPr>
          <w:p w14:paraId="528FA27D" w14:textId="77777777" w:rsidR="005D3EAE" w:rsidRDefault="00000000">
            <w:r>
              <w:rPr>
                <w:sz w:val="15"/>
              </w:rPr>
              <w:t>100,000 × 10,000</w:t>
            </w:r>
          </w:p>
        </w:tc>
        <w:tc>
          <w:tcPr>
            <w:tcW w:w="1728" w:type="dxa"/>
            <w:vAlign w:val="center"/>
          </w:tcPr>
          <w:p w14:paraId="6B596548" w14:textId="77777777" w:rsidR="005D3EAE" w:rsidRDefault="00000000">
            <w:r>
              <w:rPr>
                <w:sz w:val="15"/>
              </w:rPr>
              <w:t>Killed</w:t>
            </w:r>
          </w:p>
        </w:tc>
        <w:tc>
          <w:tcPr>
            <w:tcW w:w="1728" w:type="dxa"/>
            <w:vAlign w:val="center"/>
          </w:tcPr>
          <w:p w14:paraId="5F8F6D1F" w14:textId="77777777" w:rsidR="005D3EAE" w:rsidRDefault="00000000">
            <w:r>
              <w:rPr>
                <w:sz w:val="15"/>
              </w:rPr>
              <w:t>—</w:t>
            </w:r>
          </w:p>
        </w:tc>
        <w:tc>
          <w:tcPr>
            <w:tcW w:w="1728" w:type="dxa"/>
            <w:vAlign w:val="center"/>
          </w:tcPr>
          <w:p w14:paraId="1C5A22BE" w14:textId="77777777" w:rsidR="005D3EAE" w:rsidRDefault="00000000">
            <w:r>
              <w:rPr>
                <w:sz w:val="15"/>
              </w:rPr>
              <w:t>—</w:t>
            </w:r>
          </w:p>
        </w:tc>
        <w:tc>
          <w:tcPr>
            <w:tcW w:w="1728" w:type="dxa"/>
            <w:vAlign w:val="center"/>
          </w:tcPr>
          <w:p w14:paraId="48F39CC1" w14:textId="77777777" w:rsidR="005D3EAE" w:rsidRDefault="00000000">
            <w:r>
              <w:rPr>
                <w:sz w:val="15"/>
              </w:rPr>
              <w:t>—</w:t>
            </w:r>
          </w:p>
        </w:tc>
        <w:tc>
          <w:tcPr>
            <w:tcW w:w="1728" w:type="dxa"/>
            <w:vAlign w:val="center"/>
          </w:tcPr>
          <w:p w14:paraId="44D167C3" w14:textId="77777777" w:rsidR="005D3EAE" w:rsidRDefault="00000000">
            <w:r>
              <w:rPr>
                <w:sz w:val="15"/>
              </w:rPr>
              <w:t>N/A</w:t>
            </w:r>
          </w:p>
        </w:tc>
      </w:tr>
    </w:tbl>
    <w:p w14:paraId="330BE853" w14:textId="77777777" w:rsidR="005D3EAE" w:rsidRDefault="005D3EAE">
      <w:pPr>
        <w:spacing w:after="20"/>
      </w:pPr>
    </w:p>
    <w:p w14:paraId="6ADC79CA" w14:textId="77777777" w:rsidR="005D3EAE" w:rsidRDefault="00000000">
      <w:r>
        <w:t>Observation: The best completed result was 10.8340× with eight threads for a 100,000×1,000 matrix. The 100,000×10,000 run was killed, likely due to memory pressure: the input plus serial and parallel output matrices require about 12 GB at four bytes per element, excluding overhead.</w:t>
      </w:r>
    </w:p>
    <w:p w14:paraId="273918B8" w14:textId="77777777" w:rsidR="005D3EAE" w:rsidRDefault="00000000">
      <w:pPr>
        <w:pStyle w:val="Heading1"/>
      </w:pPr>
      <w:r>
        <w:t>Task 5 — 2D Convolution</w:t>
      </w:r>
    </w:p>
    <w:p w14:paraId="547618B1" w14:textId="77777777" w:rsidR="005D3EAE" w:rsidRDefault="00000000">
      <w:pPr>
        <w:spacing w:after="40"/>
      </w:pPr>
      <w:r>
        <w:rPr>
          <w:b/>
        </w:rPr>
        <w:t xml:space="preserve">Objective: </w:t>
      </w:r>
      <w:r>
        <w:t>Apply a 3×3 averaging filter without padding; output dimensions are (M−2)×(N−2).</w:t>
      </w:r>
    </w:p>
    <w:p w14:paraId="519E33F0" w14:textId="77777777" w:rsidR="005D3EAE" w:rsidRDefault="00000000">
      <w:pPr>
        <w:spacing w:after="80"/>
      </w:pPr>
      <w:r>
        <w:rPr>
          <w:b/>
        </w:rPr>
        <w:t xml:space="preserve">Parallelization: </w:t>
      </w:r>
      <w:r>
        <w:t>collapse(2) distributes output pixels. Each iteration computes a local sum and writes to one distinct output pixel.</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5D3EAE" w14:paraId="7315BEC6" w14:textId="77777777">
        <w:trPr>
          <w:jc w:val="center"/>
        </w:trPr>
        <w:tc>
          <w:tcPr>
            <w:tcW w:w="1728" w:type="dxa"/>
            <w:shd w:val="clear" w:color="auto" w:fill="D9EAF7"/>
            <w:vAlign w:val="center"/>
          </w:tcPr>
          <w:p w14:paraId="3D3B5EC5" w14:textId="77777777" w:rsidR="005D3EAE" w:rsidRDefault="00000000">
            <w:r>
              <w:rPr>
                <w:b/>
                <w:sz w:val="15"/>
              </w:rPr>
              <w:t>Input dimensions</w:t>
            </w:r>
          </w:p>
        </w:tc>
        <w:tc>
          <w:tcPr>
            <w:tcW w:w="1728" w:type="dxa"/>
            <w:shd w:val="clear" w:color="auto" w:fill="D9EAF7"/>
            <w:vAlign w:val="center"/>
          </w:tcPr>
          <w:p w14:paraId="29AF8A94" w14:textId="77777777" w:rsidR="005D3EAE" w:rsidRDefault="00000000">
            <w:r>
              <w:rPr>
                <w:b/>
                <w:sz w:val="15"/>
              </w:rPr>
              <w:t>Serial (s)</w:t>
            </w:r>
          </w:p>
        </w:tc>
        <w:tc>
          <w:tcPr>
            <w:tcW w:w="1728" w:type="dxa"/>
            <w:shd w:val="clear" w:color="auto" w:fill="D9EAF7"/>
            <w:vAlign w:val="center"/>
          </w:tcPr>
          <w:p w14:paraId="4E640F87" w14:textId="77777777" w:rsidR="005D3EAE" w:rsidRDefault="00000000">
            <w:r>
              <w:rPr>
                <w:b/>
                <w:sz w:val="15"/>
              </w:rPr>
              <w:t>Best threads</w:t>
            </w:r>
          </w:p>
        </w:tc>
        <w:tc>
          <w:tcPr>
            <w:tcW w:w="1728" w:type="dxa"/>
            <w:shd w:val="clear" w:color="auto" w:fill="D9EAF7"/>
            <w:vAlign w:val="center"/>
          </w:tcPr>
          <w:p w14:paraId="6FB49DFC" w14:textId="77777777" w:rsidR="005D3EAE" w:rsidRDefault="00000000">
            <w:r>
              <w:rPr>
                <w:b/>
                <w:sz w:val="15"/>
              </w:rPr>
              <w:t>Best parallel (s)</w:t>
            </w:r>
          </w:p>
        </w:tc>
        <w:tc>
          <w:tcPr>
            <w:tcW w:w="1728" w:type="dxa"/>
            <w:shd w:val="clear" w:color="auto" w:fill="D9EAF7"/>
            <w:vAlign w:val="center"/>
          </w:tcPr>
          <w:p w14:paraId="7F1DB49E" w14:textId="77777777" w:rsidR="005D3EAE" w:rsidRDefault="00000000">
            <w:r>
              <w:rPr>
                <w:b/>
                <w:sz w:val="15"/>
              </w:rPr>
              <w:t>Speedup</w:t>
            </w:r>
          </w:p>
        </w:tc>
        <w:tc>
          <w:tcPr>
            <w:tcW w:w="1728" w:type="dxa"/>
            <w:shd w:val="clear" w:color="auto" w:fill="D9EAF7"/>
            <w:vAlign w:val="center"/>
          </w:tcPr>
          <w:p w14:paraId="31A71D24" w14:textId="77777777" w:rsidR="005D3EAE" w:rsidRDefault="00000000">
            <w:r>
              <w:rPr>
                <w:b/>
                <w:sz w:val="15"/>
              </w:rPr>
              <w:t>Correct</w:t>
            </w:r>
          </w:p>
        </w:tc>
      </w:tr>
      <w:tr w:rsidR="005D3EAE" w14:paraId="5D0B508B" w14:textId="77777777">
        <w:trPr>
          <w:jc w:val="center"/>
        </w:trPr>
        <w:tc>
          <w:tcPr>
            <w:tcW w:w="1728" w:type="dxa"/>
            <w:vAlign w:val="center"/>
          </w:tcPr>
          <w:p w14:paraId="2444A3D3" w14:textId="77777777" w:rsidR="005D3EAE" w:rsidRDefault="00000000">
            <w:r>
              <w:rPr>
                <w:sz w:val="15"/>
              </w:rPr>
              <w:t>10,000 × 10,000</w:t>
            </w:r>
          </w:p>
        </w:tc>
        <w:tc>
          <w:tcPr>
            <w:tcW w:w="1728" w:type="dxa"/>
            <w:vAlign w:val="center"/>
          </w:tcPr>
          <w:p w14:paraId="784D8CB9" w14:textId="77777777" w:rsidR="005D3EAE" w:rsidRDefault="00000000">
            <w:r>
              <w:rPr>
                <w:sz w:val="15"/>
              </w:rPr>
              <w:t>0.438260</w:t>
            </w:r>
          </w:p>
        </w:tc>
        <w:tc>
          <w:tcPr>
            <w:tcW w:w="1728" w:type="dxa"/>
            <w:vAlign w:val="center"/>
          </w:tcPr>
          <w:p w14:paraId="521C8274" w14:textId="77777777" w:rsidR="005D3EAE" w:rsidRDefault="00000000">
            <w:r>
              <w:rPr>
                <w:sz w:val="15"/>
              </w:rPr>
              <w:t>8</w:t>
            </w:r>
          </w:p>
        </w:tc>
        <w:tc>
          <w:tcPr>
            <w:tcW w:w="1728" w:type="dxa"/>
            <w:vAlign w:val="center"/>
          </w:tcPr>
          <w:p w14:paraId="2AC56FB0" w14:textId="77777777" w:rsidR="005D3EAE" w:rsidRDefault="00000000">
            <w:r>
              <w:rPr>
                <w:sz w:val="15"/>
              </w:rPr>
              <w:t>0.093194</w:t>
            </w:r>
          </w:p>
        </w:tc>
        <w:tc>
          <w:tcPr>
            <w:tcW w:w="1728" w:type="dxa"/>
            <w:vAlign w:val="center"/>
          </w:tcPr>
          <w:p w14:paraId="735A7AB7" w14:textId="77777777" w:rsidR="005D3EAE" w:rsidRDefault="00000000">
            <w:r>
              <w:rPr>
                <w:sz w:val="15"/>
              </w:rPr>
              <w:t>4.702664</w:t>
            </w:r>
          </w:p>
        </w:tc>
        <w:tc>
          <w:tcPr>
            <w:tcW w:w="1728" w:type="dxa"/>
            <w:vAlign w:val="center"/>
          </w:tcPr>
          <w:p w14:paraId="7122BF21" w14:textId="77777777" w:rsidR="005D3EAE" w:rsidRDefault="00000000">
            <w:r>
              <w:rPr>
                <w:sz w:val="15"/>
              </w:rPr>
              <w:t>PASS</w:t>
            </w:r>
          </w:p>
        </w:tc>
      </w:tr>
      <w:tr w:rsidR="005D3EAE" w14:paraId="39F12859" w14:textId="77777777">
        <w:trPr>
          <w:jc w:val="center"/>
        </w:trPr>
        <w:tc>
          <w:tcPr>
            <w:tcW w:w="1728" w:type="dxa"/>
            <w:vAlign w:val="center"/>
          </w:tcPr>
          <w:p w14:paraId="161DD292" w14:textId="77777777" w:rsidR="005D3EAE" w:rsidRDefault="00000000">
            <w:r>
              <w:rPr>
                <w:sz w:val="15"/>
              </w:rPr>
              <w:t>10,000 × 1,000</w:t>
            </w:r>
          </w:p>
        </w:tc>
        <w:tc>
          <w:tcPr>
            <w:tcW w:w="1728" w:type="dxa"/>
            <w:vAlign w:val="center"/>
          </w:tcPr>
          <w:p w14:paraId="1123D800" w14:textId="77777777" w:rsidR="005D3EAE" w:rsidRDefault="00000000">
            <w:r>
              <w:rPr>
                <w:sz w:val="15"/>
              </w:rPr>
              <w:t>0.042806</w:t>
            </w:r>
          </w:p>
        </w:tc>
        <w:tc>
          <w:tcPr>
            <w:tcW w:w="1728" w:type="dxa"/>
            <w:vAlign w:val="center"/>
          </w:tcPr>
          <w:p w14:paraId="27222AE1" w14:textId="77777777" w:rsidR="005D3EAE" w:rsidRDefault="00000000">
            <w:r>
              <w:rPr>
                <w:sz w:val="15"/>
              </w:rPr>
              <w:t>4</w:t>
            </w:r>
          </w:p>
        </w:tc>
        <w:tc>
          <w:tcPr>
            <w:tcW w:w="1728" w:type="dxa"/>
            <w:vAlign w:val="center"/>
          </w:tcPr>
          <w:p w14:paraId="64D3BA06" w14:textId="77777777" w:rsidR="005D3EAE" w:rsidRDefault="00000000">
            <w:r>
              <w:rPr>
                <w:sz w:val="15"/>
              </w:rPr>
              <w:t>0.015630</w:t>
            </w:r>
          </w:p>
        </w:tc>
        <w:tc>
          <w:tcPr>
            <w:tcW w:w="1728" w:type="dxa"/>
            <w:vAlign w:val="center"/>
          </w:tcPr>
          <w:p w14:paraId="2994728A" w14:textId="77777777" w:rsidR="005D3EAE" w:rsidRDefault="00000000">
            <w:r>
              <w:rPr>
                <w:sz w:val="15"/>
              </w:rPr>
              <w:t>2.738725</w:t>
            </w:r>
          </w:p>
        </w:tc>
        <w:tc>
          <w:tcPr>
            <w:tcW w:w="1728" w:type="dxa"/>
            <w:vAlign w:val="center"/>
          </w:tcPr>
          <w:p w14:paraId="3EFAE35C" w14:textId="77777777" w:rsidR="005D3EAE" w:rsidRDefault="00000000">
            <w:r>
              <w:rPr>
                <w:sz w:val="15"/>
              </w:rPr>
              <w:t>PASS</w:t>
            </w:r>
          </w:p>
        </w:tc>
      </w:tr>
      <w:tr w:rsidR="005D3EAE" w14:paraId="0478B6B0" w14:textId="77777777">
        <w:trPr>
          <w:jc w:val="center"/>
        </w:trPr>
        <w:tc>
          <w:tcPr>
            <w:tcW w:w="1728" w:type="dxa"/>
            <w:vAlign w:val="center"/>
          </w:tcPr>
          <w:p w14:paraId="73A5B5B2" w14:textId="77777777" w:rsidR="005D3EAE" w:rsidRDefault="00000000">
            <w:r>
              <w:rPr>
                <w:sz w:val="15"/>
              </w:rPr>
              <w:t>100,000 × 1,000</w:t>
            </w:r>
          </w:p>
        </w:tc>
        <w:tc>
          <w:tcPr>
            <w:tcW w:w="1728" w:type="dxa"/>
            <w:vAlign w:val="center"/>
          </w:tcPr>
          <w:p w14:paraId="373865ED" w14:textId="77777777" w:rsidR="005D3EAE" w:rsidRDefault="00000000">
            <w:r>
              <w:rPr>
                <w:sz w:val="15"/>
              </w:rPr>
              <w:t>0.457411</w:t>
            </w:r>
          </w:p>
        </w:tc>
        <w:tc>
          <w:tcPr>
            <w:tcW w:w="1728" w:type="dxa"/>
            <w:vAlign w:val="center"/>
          </w:tcPr>
          <w:p w14:paraId="09AAFD1B" w14:textId="77777777" w:rsidR="005D3EAE" w:rsidRDefault="00000000">
            <w:r>
              <w:rPr>
                <w:sz w:val="15"/>
              </w:rPr>
              <w:t>16</w:t>
            </w:r>
          </w:p>
        </w:tc>
        <w:tc>
          <w:tcPr>
            <w:tcW w:w="1728" w:type="dxa"/>
            <w:vAlign w:val="center"/>
          </w:tcPr>
          <w:p w14:paraId="7FBCBDA3" w14:textId="77777777" w:rsidR="005D3EAE" w:rsidRDefault="00000000">
            <w:r>
              <w:rPr>
                <w:sz w:val="15"/>
              </w:rPr>
              <w:t>0.103133</w:t>
            </w:r>
          </w:p>
        </w:tc>
        <w:tc>
          <w:tcPr>
            <w:tcW w:w="1728" w:type="dxa"/>
            <w:vAlign w:val="center"/>
          </w:tcPr>
          <w:p w14:paraId="06C40556" w14:textId="77777777" w:rsidR="005D3EAE" w:rsidRDefault="00000000">
            <w:r>
              <w:rPr>
                <w:sz w:val="15"/>
              </w:rPr>
              <w:t>4.435142</w:t>
            </w:r>
          </w:p>
        </w:tc>
        <w:tc>
          <w:tcPr>
            <w:tcW w:w="1728" w:type="dxa"/>
            <w:vAlign w:val="center"/>
          </w:tcPr>
          <w:p w14:paraId="290D761B" w14:textId="77777777" w:rsidR="005D3EAE" w:rsidRDefault="00000000">
            <w:r>
              <w:rPr>
                <w:sz w:val="15"/>
              </w:rPr>
              <w:t>PASS</w:t>
            </w:r>
          </w:p>
        </w:tc>
      </w:tr>
      <w:tr w:rsidR="005D3EAE" w14:paraId="2BA09854" w14:textId="77777777">
        <w:trPr>
          <w:jc w:val="center"/>
        </w:trPr>
        <w:tc>
          <w:tcPr>
            <w:tcW w:w="1728" w:type="dxa"/>
            <w:vAlign w:val="center"/>
          </w:tcPr>
          <w:p w14:paraId="26053F5A" w14:textId="77777777" w:rsidR="005D3EAE" w:rsidRDefault="00000000">
            <w:r>
              <w:rPr>
                <w:sz w:val="15"/>
              </w:rPr>
              <w:t>1,000,000 × 100</w:t>
            </w:r>
          </w:p>
        </w:tc>
        <w:tc>
          <w:tcPr>
            <w:tcW w:w="1728" w:type="dxa"/>
            <w:vAlign w:val="center"/>
          </w:tcPr>
          <w:p w14:paraId="325C2920" w14:textId="77777777" w:rsidR="005D3EAE" w:rsidRDefault="00000000">
            <w:r>
              <w:rPr>
                <w:sz w:val="15"/>
              </w:rPr>
              <w:t>0.442693</w:t>
            </w:r>
          </w:p>
        </w:tc>
        <w:tc>
          <w:tcPr>
            <w:tcW w:w="1728" w:type="dxa"/>
            <w:vAlign w:val="center"/>
          </w:tcPr>
          <w:p w14:paraId="14A28AC4" w14:textId="77777777" w:rsidR="005D3EAE" w:rsidRDefault="00000000">
            <w:r>
              <w:rPr>
                <w:sz w:val="15"/>
              </w:rPr>
              <w:t>16</w:t>
            </w:r>
          </w:p>
        </w:tc>
        <w:tc>
          <w:tcPr>
            <w:tcW w:w="1728" w:type="dxa"/>
            <w:vAlign w:val="center"/>
          </w:tcPr>
          <w:p w14:paraId="3AB24863" w14:textId="77777777" w:rsidR="005D3EAE" w:rsidRDefault="00000000">
            <w:r>
              <w:rPr>
                <w:sz w:val="15"/>
              </w:rPr>
              <w:t>0.088264</w:t>
            </w:r>
          </w:p>
        </w:tc>
        <w:tc>
          <w:tcPr>
            <w:tcW w:w="1728" w:type="dxa"/>
            <w:vAlign w:val="center"/>
          </w:tcPr>
          <w:p w14:paraId="648FC6DE" w14:textId="77777777" w:rsidR="005D3EAE" w:rsidRDefault="00000000">
            <w:r>
              <w:rPr>
                <w:sz w:val="15"/>
              </w:rPr>
              <w:t>5.015542</w:t>
            </w:r>
          </w:p>
        </w:tc>
        <w:tc>
          <w:tcPr>
            <w:tcW w:w="1728" w:type="dxa"/>
            <w:vAlign w:val="center"/>
          </w:tcPr>
          <w:p w14:paraId="7ACD28BB" w14:textId="77777777" w:rsidR="005D3EAE" w:rsidRDefault="00000000">
            <w:r>
              <w:rPr>
                <w:sz w:val="15"/>
              </w:rPr>
              <w:t>PASS</w:t>
            </w:r>
          </w:p>
        </w:tc>
      </w:tr>
    </w:tbl>
    <w:p w14:paraId="4B0094DF" w14:textId="77777777" w:rsidR="005D3EAE" w:rsidRDefault="005D3EAE">
      <w:pPr>
        <w:spacing w:after="20"/>
      </w:pPr>
    </w:p>
    <w:p w14:paraId="705C1E5A" w14:textId="77777777" w:rsidR="005D3EAE" w:rsidRDefault="00000000">
      <w:r>
        <w:t>Observation: The best observed speedup was 5.0155× with sixteen threads for a 1,000,000×100 matrix. The input is read-only and every output pixel has one writer, so no atomic or critical section is needed.</w:t>
      </w:r>
    </w:p>
    <w:p w14:paraId="19055FC1" w14:textId="77777777" w:rsidR="005D3EAE" w:rsidRDefault="00000000">
      <w:pPr>
        <w:pStyle w:val="Heading1"/>
      </w:pPr>
      <w:r>
        <w:t>Overall Summary</w:t>
      </w:r>
    </w:p>
    <w:tbl>
      <w:tblPr>
        <w:tblStyle w:val="TableGrid"/>
        <w:tblW w:w="0" w:type="auto"/>
        <w:jc w:val="center"/>
        <w:tblLook w:val="04A0" w:firstRow="1" w:lastRow="0" w:firstColumn="1" w:lastColumn="0" w:noHBand="0" w:noVBand="1"/>
      </w:tblPr>
      <w:tblGrid>
        <w:gridCol w:w="3456"/>
        <w:gridCol w:w="3456"/>
        <w:gridCol w:w="3456"/>
      </w:tblGrid>
      <w:tr w:rsidR="005D3EAE" w14:paraId="052D912E" w14:textId="77777777">
        <w:trPr>
          <w:jc w:val="center"/>
        </w:trPr>
        <w:tc>
          <w:tcPr>
            <w:tcW w:w="3456" w:type="dxa"/>
            <w:shd w:val="clear" w:color="auto" w:fill="D9EAF7"/>
            <w:vAlign w:val="center"/>
          </w:tcPr>
          <w:p w14:paraId="7E3728BB" w14:textId="77777777" w:rsidR="005D3EAE" w:rsidRDefault="00000000">
            <w:r>
              <w:rPr>
                <w:b/>
                <w:sz w:val="15"/>
              </w:rPr>
              <w:t>Task</w:t>
            </w:r>
          </w:p>
        </w:tc>
        <w:tc>
          <w:tcPr>
            <w:tcW w:w="3456" w:type="dxa"/>
            <w:shd w:val="clear" w:color="auto" w:fill="D9EAF7"/>
            <w:vAlign w:val="center"/>
          </w:tcPr>
          <w:p w14:paraId="252281ED" w14:textId="77777777" w:rsidR="005D3EAE" w:rsidRDefault="00000000">
            <w:r>
              <w:rPr>
                <w:b/>
                <w:sz w:val="15"/>
              </w:rPr>
              <w:t>Best observed case</w:t>
            </w:r>
          </w:p>
        </w:tc>
        <w:tc>
          <w:tcPr>
            <w:tcW w:w="3456" w:type="dxa"/>
            <w:shd w:val="clear" w:color="auto" w:fill="D9EAF7"/>
            <w:vAlign w:val="center"/>
          </w:tcPr>
          <w:p w14:paraId="37DF1B78" w14:textId="77777777" w:rsidR="005D3EAE" w:rsidRDefault="00000000">
            <w:r>
              <w:rPr>
                <w:b/>
                <w:sz w:val="15"/>
              </w:rPr>
              <w:t>Best speedup</w:t>
            </w:r>
          </w:p>
        </w:tc>
      </w:tr>
      <w:tr w:rsidR="005D3EAE" w14:paraId="3DA8007D" w14:textId="77777777">
        <w:trPr>
          <w:jc w:val="center"/>
        </w:trPr>
        <w:tc>
          <w:tcPr>
            <w:tcW w:w="3456" w:type="dxa"/>
            <w:vAlign w:val="center"/>
          </w:tcPr>
          <w:p w14:paraId="4027493C" w14:textId="77777777" w:rsidR="005D3EAE" w:rsidRDefault="00000000">
            <w:r>
              <w:rPr>
                <w:sz w:val="15"/>
              </w:rPr>
              <w:t>1. Array search</w:t>
            </w:r>
          </w:p>
        </w:tc>
        <w:tc>
          <w:tcPr>
            <w:tcW w:w="3456" w:type="dxa"/>
            <w:vAlign w:val="center"/>
          </w:tcPr>
          <w:p w14:paraId="3E314D20" w14:textId="77777777" w:rsidR="005D3EAE" w:rsidRDefault="00000000">
            <w:r>
              <w:rPr>
                <w:sz w:val="15"/>
              </w:rPr>
              <w:t>1,000,000,000 elements, 16 threads</w:t>
            </w:r>
          </w:p>
        </w:tc>
        <w:tc>
          <w:tcPr>
            <w:tcW w:w="3456" w:type="dxa"/>
            <w:vAlign w:val="center"/>
          </w:tcPr>
          <w:p w14:paraId="0468A5A9" w14:textId="77777777" w:rsidR="005D3EAE" w:rsidRDefault="00000000">
            <w:r>
              <w:rPr>
                <w:sz w:val="15"/>
              </w:rPr>
              <w:t>5.7619×</w:t>
            </w:r>
          </w:p>
        </w:tc>
      </w:tr>
      <w:tr w:rsidR="005D3EAE" w14:paraId="58D12431" w14:textId="77777777">
        <w:trPr>
          <w:jc w:val="center"/>
        </w:trPr>
        <w:tc>
          <w:tcPr>
            <w:tcW w:w="3456" w:type="dxa"/>
            <w:vAlign w:val="center"/>
          </w:tcPr>
          <w:p w14:paraId="712788CF" w14:textId="77777777" w:rsidR="005D3EAE" w:rsidRDefault="00000000">
            <w:r>
              <w:rPr>
                <w:sz w:val="15"/>
              </w:rPr>
              <w:t>2. Odd-even sort</w:t>
            </w:r>
          </w:p>
        </w:tc>
        <w:tc>
          <w:tcPr>
            <w:tcW w:w="3456" w:type="dxa"/>
            <w:vAlign w:val="center"/>
          </w:tcPr>
          <w:p w14:paraId="14B85F65" w14:textId="77777777" w:rsidR="005D3EAE" w:rsidRDefault="00000000">
            <w:r>
              <w:rPr>
                <w:sz w:val="15"/>
              </w:rPr>
              <w:t>100,000 elements, 4 threads</w:t>
            </w:r>
          </w:p>
        </w:tc>
        <w:tc>
          <w:tcPr>
            <w:tcW w:w="3456" w:type="dxa"/>
            <w:vAlign w:val="center"/>
          </w:tcPr>
          <w:p w14:paraId="00305247" w14:textId="77777777" w:rsidR="005D3EAE" w:rsidRDefault="00000000">
            <w:r>
              <w:rPr>
                <w:sz w:val="15"/>
              </w:rPr>
              <w:t>2.8461×</w:t>
            </w:r>
          </w:p>
        </w:tc>
      </w:tr>
      <w:tr w:rsidR="005D3EAE" w14:paraId="41E37581" w14:textId="77777777">
        <w:trPr>
          <w:jc w:val="center"/>
        </w:trPr>
        <w:tc>
          <w:tcPr>
            <w:tcW w:w="3456" w:type="dxa"/>
            <w:vAlign w:val="center"/>
          </w:tcPr>
          <w:p w14:paraId="6A6640B2" w14:textId="77777777" w:rsidR="005D3EAE" w:rsidRDefault="00000000">
            <w:r>
              <w:rPr>
                <w:sz w:val="15"/>
              </w:rPr>
              <w:t>3. Histogram</w:t>
            </w:r>
          </w:p>
        </w:tc>
        <w:tc>
          <w:tcPr>
            <w:tcW w:w="3456" w:type="dxa"/>
            <w:vAlign w:val="center"/>
          </w:tcPr>
          <w:p w14:paraId="6FCCCD2B" w14:textId="77777777" w:rsidR="005D3EAE" w:rsidRDefault="00000000">
            <w:r>
              <w:rPr>
                <w:sz w:val="15"/>
              </w:rPr>
              <w:t>100,000,000 elements, 8 threads</w:t>
            </w:r>
          </w:p>
        </w:tc>
        <w:tc>
          <w:tcPr>
            <w:tcW w:w="3456" w:type="dxa"/>
            <w:vAlign w:val="center"/>
          </w:tcPr>
          <w:p w14:paraId="1EE7E907" w14:textId="77777777" w:rsidR="005D3EAE" w:rsidRDefault="00000000">
            <w:r>
              <w:rPr>
                <w:sz w:val="15"/>
              </w:rPr>
              <w:t>2.2329×</w:t>
            </w:r>
          </w:p>
        </w:tc>
      </w:tr>
      <w:tr w:rsidR="005D3EAE" w14:paraId="35F7DFF6" w14:textId="77777777">
        <w:trPr>
          <w:jc w:val="center"/>
        </w:trPr>
        <w:tc>
          <w:tcPr>
            <w:tcW w:w="3456" w:type="dxa"/>
            <w:vAlign w:val="center"/>
          </w:tcPr>
          <w:p w14:paraId="4E1FA609" w14:textId="77777777" w:rsidR="005D3EAE" w:rsidRDefault="00000000">
            <w:r>
              <w:rPr>
                <w:sz w:val="15"/>
              </w:rPr>
              <w:t>4. Matrix transpose</w:t>
            </w:r>
          </w:p>
        </w:tc>
        <w:tc>
          <w:tcPr>
            <w:tcW w:w="3456" w:type="dxa"/>
            <w:vAlign w:val="center"/>
          </w:tcPr>
          <w:p w14:paraId="2F318EBF" w14:textId="77777777" w:rsidR="005D3EAE" w:rsidRDefault="00000000">
            <w:r>
              <w:rPr>
                <w:sz w:val="15"/>
              </w:rPr>
              <w:t>100,000 × 1,000, 8 threads</w:t>
            </w:r>
          </w:p>
        </w:tc>
        <w:tc>
          <w:tcPr>
            <w:tcW w:w="3456" w:type="dxa"/>
            <w:vAlign w:val="center"/>
          </w:tcPr>
          <w:p w14:paraId="1B3E094F" w14:textId="77777777" w:rsidR="005D3EAE" w:rsidRDefault="00000000">
            <w:r>
              <w:rPr>
                <w:sz w:val="15"/>
              </w:rPr>
              <w:t>10.8340×</w:t>
            </w:r>
          </w:p>
        </w:tc>
      </w:tr>
      <w:tr w:rsidR="005D3EAE" w14:paraId="64DC0B97" w14:textId="77777777">
        <w:trPr>
          <w:jc w:val="center"/>
        </w:trPr>
        <w:tc>
          <w:tcPr>
            <w:tcW w:w="3456" w:type="dxa"/>
            <w:vAlign w:val="center"/>
          </w:tcPr>
          <w:p w14:paraId="0157A60E" w14:textId="77777777" w:rsidR="005D3EAE" w:rsidRDefault="00000000">
            <w:r>
              <w:rPr>
                <w:sz w:val="15"/>
              </w:rPr>
              <w:t>5. 2D convolution</w:t>
            </w:r>
          </w:p>
        </w:tc>
        <w:tc>
          <w:tcPr>
            <w:tcW w:w="3456" w:type="dxa"/>
            <w:vAlign w:val="center"/>
          </w:tcPr>
          <w:p w14:paraId="1A8A17B8" w14:textId="77777777" w:rsidR="005D3EAE" w:rsidRDefault="00000000">
            <w:r>
              <w:rPr>
                <w:sz w:val="15"/>
              </w:rPr>
              <w:t>1,000,000 × 100, 16 threads</w:t>
            </w:r>
          </w:p>
        </w:tc>
        <w:tc>
          <w:tcPr>
            <w:tcW w:w="3456" w:type="dxa"/>
            <w:vAlign w:val="center"/>
          </w:tcPr>
          <w:p w14:paraId="3EBC9CE6" w14:textId="77777777" w:rsidR="005D3EAE" w:rsidRDefault="00000000">
            <w:r>
              <w:rPr>
                <w:sz w:val="15"/>
              </w:rPr>
              <w:t>5.0155×</w:t>
            </w:r>
          </w:p>
        </w:tc>
      </w:tr>
    </w:tbl>
    <w:p w14:paraId="68B594E4" w14:textId="77777777" w:rsidR="005D3EAE" w:rsidRDefault="005D3EAE">
      <w:pPr>
        <w:spacing w:after="20"/>
      </w:pPr>
    </w:p>
    <w:p w14:paraId="7058C26F" w14:textId="0E2405B8" w:rsidR="005D3EAE" w:rsidRDefault="00000000" w:rsidP="00AA04FC">
      <w:r>
        <w:t>All completed test cases in the supplied outputs report PASS. Best speedups are the best observed values from these runs and may vary on rerun or on another machine.</w:t>
      </w:r>
    </w:p>
    <w:sectPr w:rsidR="005D3EAE" w:rsidSect="00034616">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1E7B1" w14:textId="77777777" w:rsidR="00DF5AAD" w:rsidRDefault="00DF5AAD">
      <w:pPr>
        <w:spacing w:after="0" w:line="240" w:lineRule="auto"/>
      </w:pPr>
      <w:r>
        <w:separator/>
      </w:r>
    </w:p>
  </w:endnote>
  <w:endnote w:type="continuationSeparator" w:id="0">
    <w:p w14:paraId="0A00A03B" w14:textId="77777777" w:rsidR="00DF5AAD" w:rsidRDefault="00DF5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51157" w14:textId="77777777" w:rsidR="00DF5AAD" w:rsidRDefault="00DF5AAD">
      <w:pPr>
        <w:spacing w:after="0" w:line="240" w:lineRule="auto"/>
      </w:pPr>
      <w:r>
        <w:separator/>
      </w:r>
    </w:p>
  </w:footnote>
  <w:footnote w:type="continuationSeparator" w:id="0">
    <w:p w14:paraId="7A159B17" w14:textId="77777777" w:rsidR="00DF5AAD" w:rsidRDefault="00DF5A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093546">
    <w:abstractNumId w:val="8"/>
  </w:num>
  <w:num w:numId="2" w16cid:durableId="663901439">
    <w:abstractNumId w:val="6"/>
  </w:num>
  <w:num w:numId="3" w16cid:durableId="1737629190">
    <w:abstractNumId w:val="5"/>
  </w:num>
  <w:num w:numId="4" w16cid:durableId="680812821">
    <w:abstractNumId w:val="4"/>
  </w:num>
  <w:num w:numId="5" w16cid:durableId="656761774">
    <w:abstractNumId w:val="7"/>
  </w:num>
  <w:num w:numId="6" w16cid:durableId="1027440167">
    <w:abstractNumId w:val="3"/>
  </w:num>
  <w:num w:numId="7" w16cid:durableId="263877273">
    <w:abstractNumId w:val="2"/>
  </w:num>
  <w:num w:numId="8" w16cid:durableId="1469860103">
    <w:abstractNumId w:val="1"/>
  </w:num>
  <w:num w:numId="9" w16cid:durableId="1155991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EAE"/>
    <w:rsid w:val="006736EA"/>
    <w:rsid w:val="009204B5"/>
    <w:rsid w:val="00AA04FC"/>
    <w:rsid w:val="00AA1D8D"/>
    <w:rsid w:val="00B47730"/>
    <w:rsid w:val="00CB0664"/>
    <w:rsid w:val="00DF5A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B8D5F"/>
  <w14:defaultImageDpi w14:val="300"/>
  <w15:docId w15:val="{789EAE8D-2264-472B-9D4A-57FAAE28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Patel</cp:lastModifiedBy>
  <cp:revision>3</cp:revision>
  <dcterms:created xsi:type="dcterms:W3CDTF">2013-12-23T23:15:00Z</dcterms:created>
  <dcterms:modified xsi:type="dcterms:W3CDTF">2026-10-22T17:37:00Z</dcterms:modified>
  <cp:category/>
</cp:coreProperties>
</file>